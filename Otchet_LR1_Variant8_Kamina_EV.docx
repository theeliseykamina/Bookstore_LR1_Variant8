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ind w:firstLine="0"/>
        <w:jc w:val="center"/>
      </w:pPr>
      <w:r>
        <w:rPr>
          <w:b/>
          <w:sz w:val="24"/>
        </w:rPr>
        <w:t>МИНИСТЕРСТВО НАУКИ И ВЫСШЕГО ОБРАЗОВАНИЯ</w:t>
        <w:br/>
        <w:t>РОССИЙСКОЙ ФЕДЕРАЦИИ</w:t>
      </w:r>
    </w:p>
    <w:p>
      <w:pPr>
        <w:spacing w:after="120"/>
        <w:ind w:firstLine="0"/>
        <w:jc w:val="center"/>
      </w:pPr>
      <w:r>
        <w:rPr>
          <w:b w:val="0"/>
          <w:sz w:val="24"/>
        </w:rPr>
        <w:t>Федеральное государственное автономное образовательное учреждение</w:t>
        <w:br/>
        <w:t>высшего образования</w:t>
      </w:r>
    </w:p>
    <w:p>
      <w:pPr>
        <w:spacing w:after="240"/>
        <w:ind w:firstLine="0"/>
        <w:jc w:val="center"/>
      </w:pPr>
      <w:r>
        <w:rPr>
          <w:b/>
          <w:sz w:val="24"/>
        </w:rPr>
        <w:t>«Санкт-Петербургский государственный университет</w:t>
        <w:br/>
        <w:t>аэрокосмического приборостроения»</w:t>
      </w:r>
    </w:p>
    <w:p>
      <w:pPr>
        <w:spacing w:after="560"/>
        <w:ind w:firstLine="0"/>
        <w:jc w:val="center"/>
      </w:pPr>
      <w:r>
        <w:rPr>
          <w:b/>
          <w:sz w:val="24"/>
        </w:rPr>
        <w:t>КАФЕДРА № 12</w:t>
      </w:r>
    </w:p>
    <w:p>
      <w:pPr>
        <w:spacing w:after="100"/>
        <w:ind w:firstLine="0"/>
        <w:jc w:val="center"/>
      </w:pPr>
      <w:r>
        <w:rPr>
          <w:b/>
          <w:sz w:val="28"/>
        </w:rPr>
        <w:t>ОТЧЕТ</w:t>
      </w:r>
    </w:p>
    <w:p>
      <w:pPr>
        <w:spacing w:after="140"/>
        <w:ind w:firstLine="0"/>
        <w:jc w:val="center"/>
      </w:pPr>
      <w:r>
        <w:rPr>
          <w:b w:val="0"/>
          <w:sz w:val="26"/>
        </w:rPr>
        <w:t>о лабораторной работе № 1</w:t>
      </w:r>
    </w:p>
    <w:p>
      <w:pPr>
        <w:spacing w:after="160"/>
        <w:ind w:firstLine="0"/>
        <w:jc w:val="center"/>
      </w:pPr>
      <w:r>
        <w:rPr>
          <w:b/>
          <w:sz w:val="24"/>
        </w:rPr>
        <w:t>Разработка системы классов «Книжный магазин»</w:t>
        <w:br/>
        <w:t>и контейнера Keeper</w:t>
      </w:r>
    </w:p>
    <w:p>
      <w:pPr>
        <w:spacing w:after="200"/>
        <w:ind w:firstLine="0"/>
        <w:jc w:val="center"/>
      </w:pPr>
      <w:r>
        <w:rPr>
          <w:b w:val="0"/>
          <w:sz w:val="24"/>
        </w:rPr>
        <w:t>Вариант 8</w:t>
      </w:r>
    </w:p>
    <w:p>
      <w:pPr>
        <w:spacing w:after="640"/>
        <w:ind w:firstLine="0"/>
        <w:jc w:val="center"/>
      </w:pPr>
      <w:r>
        <w:rPr>
          <w:b w:val="0"/>
          <w:sz w:val="24"/>
        </w:rPr>
        <w:t>Дисциплина: __________________________________</w:t>
      </w:r>
    </w:p>
    <w:p>
      <w:pPr>
        <w:spacing w:after="80"/>
        <w:ind w:left="3969" w:firstLine="0"/>
      </w:pPr>
      <w:r>
        <w:t>Выполнил: студент группы 1423</w:t>
        <w:br/>
        <w:t>Камина Е. В.</w:t>
        <w:br/>
        <w:br/>
        <w:t>Проверил: __________________________</w:t>
        <w:br/>
        <w:br/>
        <w:t>Дата защиты: ________________________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0"/>
        <w:ind w:firstLine="0"/>
        <w:jc w:val="center"/>
      </w:pPr>
      <w:r>
        <w:rPr>
          <w:b w:val="0"/>
          <w:sz w:val="24"/>
        </w:rPr>
        <w:t>Санкт-Петербург</w:t>
        <w:br/>
        <w:t>2026</w:t>
      </w:r>
    </w:p>
    <w:p>
      <w:r>
        <w:br w:type="page"/>
      </w:r>
    </w:p>
    <w:p>
      <w:pPr>
        <w:pStyle w:val="LabHeading"/>
      </w:pPr>
      <w:r>
        <w:t>1 Постановка задачи</w:t>
      </w:r>
    </w:p>
    <w:p>
      <w:pPr>
        <w:jc w:val="both"/>
      </w:pPr>
      <w:r>
        <w:t>Цель работы — разработать программу на языке C++ с применением наследования, полиморфизма, динамического выделения памяти и работы с файлами.</w:t>
      </w:r>
    </w:p>
    <w:p>
      <w:pPr>
        <w:jc w:val="both"/>
      </w:pPr>
      <w:r>
        <w:t>Вариант 8. Класс «Книжный магазин» хранит сведения о книгах, учебниках и канцелярских товарах. Для книги указываются название, автор, год выпуска, аннотация, жанр, количество страниц и стоимость. Для учебника указываются название, автор, год выпуска, учебное заведение, год обучения, количество страниц и стоимость. Для канцелярии указываются вид, цвет, назначение и стоимость.</w:t>
      </w:r>
    </w:p>
    <w:p>
      <w:pPr>
        <w:jc w:val="both"/>
      </w:pPr>
      <w:r>
        <w:t>Необходимо создать абстрактный класс Base и производные классы по трём типам товаров. Контейнер Keeper должен добавлять и удалять объекты, полностью сохранять содержимое в файл и полностью восстанавливать его из файла.</w:t>
      </w:r>
    </w:p>
    <w:p>
      <w:pPr>
        <w:jc w:val="both"/>
      </w:pPr>
      <w:r>
        <w:t>Дополнительные требования: пользовательское меню, вывод и редактирование каждого типа товаров, динамическая память без STL-контейнеров, конструкторы без параметров, с параметрами и копирования, деструкторы с сообщениями, перегрузка операторов, get/set-методы, исключения с текстом ошибок и раздельные файлы .h/.cpp для каждого класса. Функция main находится в отдельном файле.</w:t>
      </w:r>
    </w:p>
    <w:p>
      <w:r>
        <w:br w:type="page"/>
      </w:r>
    </w:p>
    <w:p>
      <w:pPr>
        <w:pStyle w:val="LabHeading"/>
      </w:pPr>
      <w:r>
        <w:t>2 Формализация задачи</w:t>
      </w:r>
    </w:p>
    <w:p>
      <w:pPr>
        <w:jc w:val="both"/>
      </w:pPr>
      <w:r>
        <w:t>Каждый товар магазина представляет собой объект одного из трёх производных классов. Общее свойство всех товаров — стоимость — хранится в классе Base. Основные данные конкретных товаров находятся в производных классах.</w:t>
      </w:r>
    </w:p>
    <w:p>
      <w:pPr>
        <w:jc w:val="both"/>
      </w:pPr>
      <w:r>
        <w:t>Контейнер Keeper хранит указатели на объекты Base: items[0], items[1], ..., items[n − 1]. При этом n — текущее количество товаров, capacity — размер выделенного массива. Всегда выполняется 0 ≤ n ≤ capacity. Если при добавлении массив заполнен, выделяется новый массив с удвоенной вместимостью; указатели переносятся в него, старый массив указателей удаляется.</w:t>
      </w:r>
    </w:p>
    <w:p>
      <w:pPr>
        <w:jc w:val="both"/>
      </w:pPr>
      <w:r>
        <w:t>При удалении выбранный объект удаляется оператором delete, остальные указатели сдвигаются на одну позицию влево. Для копирования каждого объекта применяется виртуальная функция clone(), благодаря которой сохраняется конкретный тип товара.</w:t>
      </w:r>
    </w:p>
    <w:p>
      <w:pPr>
        <w:jc w:val="both"/>
      </w:pPr>
      <w:r>
        <w:t>При сохранении в текстовый файл сначала записываются заголовок формата и число товаров, затем тип каждого товара и его поля. При загрузке по номеру типа создаётся объект нужного класса, после чего читаются его значения. Данные сначала загружаются во временный Keeper: если файл содержит ошибку, старое содержимое магазина не теряется.</w:t>
      </w:r>
    </w:p>
    <w:p>
      <w:r>
        <w:br w:type="page"/>
      </w:r>
    </w:p>
    <w:p>
      <w:pPr>
        <w:pStyle w:val="LabHeading"/>
      </w:pPr>
      <w:r>
        <w:t>3 Таблица описания классов</w:t>
      </w:r>
    </w:p>
    <w:p>
      <w:pPr>
        <w:jc w:val="both"/>
      </w:pPr>
      <w:r>
        <w:t>Разработаны пять основных классов. Их назначение и связи приведены в таблице 1.</w:t>
      </w:r>
    </w:p>
    <w:p>
      <w:pPr>
        <w:pStyle w:val="CaptionLab"/>
        <w:jc w:val="left"/>
      </w:pPr>
      <w:r>
        <w:t>Таблица 1 — Описание классов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1361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  <w:jc w:val="center"/>
            </w:pPr>
            <w:r>
              <w:rPr>
                <w:b/>
              </w:rPr>
              <w:t>Класс</w:t>
            </w:r>
          </w:p>
        </w:tc>
        <w:tc>
          <w:tcPr>
            <w:tcW w:type="dxa" w:w="2041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type="dxa" w:w="2154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  <w:jc w:val="center"/>
            </w:pPr>
            <w:r>
              <w:rPr>
                <w:b/>
              </w:rPr>
              <w:t>Связь</w:t>
            </w:r>
          </w:p>
        </w:tc>
        <w:tc>
          <w:tcPr>
            <w:tcW w:type="dxa" w:w="3402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  <w:jc w:val="center"/>
            </w:pPr>
            <w:r>
              <w:rPr>
                <w:b/>
              </w:rPr>
              <w:t>Основные данные и методы</w:t>
            </w:r>
          </w:p>
        </w:tc>
      </w:tr>
      <w:tr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Base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Абстрактный класс товара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Родительский класс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Стоимость; getPrice, setPrice; виртуальные print, input, edit, save, load, clone.</w:t>
            </w:r>
          </w:p>
        </w:tc>
      </w:tr>
      <w:tr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Book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Обычная книга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public-наследование Base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Название, автор, год, аннотация, жанр, страницы; get/set.</w:t>
            </w:r>
          </w:p>
        </w:tc>
      </w:tr>
      <w:tr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Textbook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Учебник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public-наследование Base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Название, автор, год, учебное заведение, год обучения, страницы; get/set.</w:t>
            </w:r>
          </w:p>
        </w:tc>
      </w:tr>
      <w:tr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Stationery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Канцелярский товар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public-наследование Base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Вид, цвет, назначение; get/set.</w:t>
            </w:r>
          </w:p>
        </w:tc>
      </w:tr>
      <w:tr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Keeper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Хранение всех товаров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Композиция: владеет Base*</w:t>
            </w:r>
          </w:p>
        </w:tc>
        <w:tc>
          <w:tcPr>
            <w:tcW w:type="dxa" w:w="2339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Динамический массив Base**, add, remove, showAll, сохранение/чтение файлов.</w:t>
            </w:r>
          </w:p>
        </w:tc>
      </w:tr>
    </w:tbl>
    <w:p>
      <w:pPr>
        <w:spacing w:after="0"/>
      </w:pPr>
    </w:p>
    <w:p>
      <w:pPr>
        <w:jc w:val="both"/>
      </w:pPr>
      <w:r>
        <w:t>Все три производных класса переопределяют виртуальные функции Base. Keeper хранит адреса объектов разных типов и управляет сроком их жизни.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19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19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Lab"/>
        <w:jc w:val="center"/>
      </w:pPr>
      <w:r>
        <w:t>Рисунок 1 — Иерархия классов и связь Keeper с объектами</w:t>
      </w:r>
    </w:p>
    <w:p>
      <w:pPr>
        <w:jc w:val="both"/>
      </w:pPr>
      <w:r>
        <w:t>На рисунке 1 сплошные стрелки показывают наследование классов Book, Textbook и Stationery от Base. Пунктирная связь показывает, что Keeper хранит указатели на объекты базового класса и удаляет их при необходимости.</w:t>
      </w:r>
    </w:p>
    <w:p>
      <w:r>
        <w:br w:type="page"/>
      </w:r>
    </w:p>
    <w:p>
      <w:pPr>
        <w:pStyle w:val="LabHeading"/>
      </w:pPr>
      <w:r>
        <w:t>4 Исходный код</w:t>
      </w:r>
    </w:p>
    <w:p>
      <w:pPr>
        <w:jc w:val="both"/>
      </w:pPr>
      <w:r>
        <w:t>Программа написана на C++17 и разделена на файлы объявлений .h и реализации .cpp. Функция main находится в файле main.cpp. Пользовательский ввод вынесен в Input.h и Input.cpp, чтобы не повторять одинаковые проверки.</w:t>
      </w:r>
    </w:p>
    <w:p>
      <w:pPr>
        <w:jc w:val="both"/>
      </w:pPr>
      <w:r>
        <w:t>Основные операции с памятью реализованы в Keeper.cpp. Функция add() расширяет массив при необходимости, remove() освобождает выбранный объект, конструктор копирования создаёт независимые копии товаров с помощью clone(). Все основные файлы исходного кода представлены полностью в приложении А.</w:t>
      </w:r>
    </w:p>
    <w:p>
      <w:pPr>
        <w:jc w:val="both"/>
      </w:pPr>
      <w:r>
        <w:t>Примеры перегрузки операторов: Keeper::operator+= добавляет товар, Keeper::operator[] предоставляет доступ к товару по индексу, Keeper::operator= выполняет глубокое копирование, а operator&lt;&lt; выводит товар с помощью виртуальной функции print().</w:t>
      </w:r>
    </w:p>
    <w:p>
      <w:r>
        <w:br w:type="page"/>
      </w:r>
    </w:p>
    <w:p>
      <w:pPr>
        <w:pStyle w:val="LabHeading"/>
      </w:pPr>
      <w:r>
        <w:t>5 Результаты работы программы</w:t>
      </w:r>
    </w:p>
    <w:p>
      <w:pPr>
        <w:jc w:val="both"/>
      </w:pPr>
      <w:r>
        <w:t>Программа была собрана компилятором g++ в режиме C++17. Выполнены сценарии добавления всех трёх типов товаров, просмотра, редактирования, удаления, сохранения и загрузки, а также копирования контейнера. Примеры поведения приведены ниже.</w:t>
      </w:r>
    </w:p>
    <w:p>
      <w:pPr>
        <w:pStyle w:val="CaptionLab"/>
        <w:jc w:val="left"/>
      </w:pPr>
      <w:r>
        <w:t>Таблица 2 — Проверка основных операций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721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  <w:jc w:val="center"/>
            </w:pPr>
            <w:r>
              <w:rPr>
                <w:b/>
              </w:rPr>
              <w:t>Действие</w:t>
            </w:r>
          </w:p>
        </w:tc>
        <w:tc>
          <w:tcPr>
            <w:tcW w:type="dxa" w:w="2324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type="dxa" w:w="3912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  <w:jc w:val="center"/>
            </w:pP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Добавление трёх товаров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Все товары отображаются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Хранятся объекты разных производных классов.</w:t>
            </w:r>
          </w:p>
        </w:tc>
      </w:tr>
      <w:tr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Изменение цвета ручки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Цвет меняется с Blue на Black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Используется индивидуальный метод edit().</w:t>
            </w:r>
          </w:p>
        </w:tc>
      </w:tr>
      <w:tr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Сохранение в файл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All products saved.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Сохраняются все объекты с их типами и полями.</w:t>
            </w:r>
          </w:p>
        </w:tc>
      </w:tr>
      <w:tr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Удаление и загрузка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All products loaded.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Товар после восстановления появляется снова.</w:t>
            </w:r>
          </w:p>
        </w:tc>
      </w:tr>
      <w:tr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Копирование Keeper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Copied objects: 3; Assigned objects: 3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Создаются независимые копии всех объектов.</w:t>
            </w:r>
          </w:p>
        </w:tc>
      </w:tr>
      <w:tr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Повреждённый файл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Выводится Error, старые данные сохраняются</w:t>
            </w:r>
          </w:p>
        </w:tc>
        <w:tc>
          <w:tcPr>
            <w:tcW w:type="dxa" w:w="3118"/>
            <w:vAlign w:val="center"/>
            <w:tcMar>
              <w:top w:w="88" w:type="dxa"/>
              <w:left w:w="88" w:type="dxa"/>
              <w:bottom w:w="88" w:type="dxa"/>
              <w:right w:w="88" w:type="dxa"/>
            </w:tcMar>
          </w:tcPr>
          <w:p>
            <w:pPr>
              <w:pStyle w:val="TableTextLab"/>
            </w:pPr>
            <w:r>
              <w:t>Проверяется механизм обработки исключений.</w:t>
            </w:r>
          </w:p>
        </w:tc>
      </w:tr>
    </w:tbl>
    <w:p>
      <w:pPr>
        <w:spacing w:after="0"/>
      </w:pPr>
    </w:p>
    <w:p>
      <w:pPr>
        <w:jc w:val="both"/>
      </w:pPr>
      <w:r>
        <w:t>Таблица 2 показывает, что пользователь может работать со всеми видами товаров. Особенно важно, что данные не теряются после сохранения и загрузки, а ошибка в файле обрабатывается без удаления уже введённых товаров.</w:t>
      </w:r>
    </w:p>
    <w:p>
      <w:pPr>
        <w:jc w:val="both"/>
      </w:pPr>
      <w:r>
        <w:t>Пример фрагмента вывода при просмотре товаров:</w:t>
      </w:r>
    </w:p>
    <w:p>
      <w:pPr>
        <w:pStyle w:val="CodeLab"/>
      </w:pPr>
      <w:r>
        <w:t>--- Product #1 ---</w:t>
      </w:r>
    </w:p>
    <w:p>
      <w:pPr>
        <w:pStyle w:val="CodeLab"/>
      </w:pPr>
      <w:r>
        <w:t>Type: Book</w:t>
      </w:r>
    </w:p>
    <w:p>
      <w:pPr>
        <w:pStyle w:val="CodeLab"/>
      </w:pPr>
      <w:r>
        <w:t>Title: The Master and Margarita</w:t>
      </w:r>
    </w:p>
    <w:p>
      <w:pPr>
        <w:pStyle w:val="CodeLab"/>
      </w:pPr>
      <w:r>
        <w:t>Author: Mikhail Bulgakov</w:t>
      </w:r>
    </w:p>
    <w:p>
      <w:pPr>
        <w:pStyle w:val="CodeLab"/>
      </w:pPr>
      <w:r>
        <w:t>Year: 1967</w:t>
      </w:r>
    </w:p>
    <w:p>
      <w:pPr>
        <w:pStyle w:val="CodeLab"/>
      </w:pPr>
      <w:r>
        <w:t>Pages: 480</w:t>
      </w:r>
    </w:p>
    <w:p>
      <w:pPr>
        <w:pStyle w:val="CodeLab"/>
      </w:pPr>
      <w:r>
        <w:t>Price: 790.5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--- Product #3 ---</w:t>
      </w:r>
    </w:p>
    <w:p>
      <w:pPr>
        <w:pStyle w:val="CodeLab"/>
      </w:pPr>
      <w:r>
        <w:t>Type: Stationery</w:t>
      </w:r>
    </w:p>
    <w:p>
      <w:pPr>
        <w:pStyle w:val="CodeLab"/>
      </w:pPr>
      <w:r>
        <w:t>Stationery: Pen</w:t>
      </w:r>
    </w:p>
    <w:p>
      <w:pPr>
        <w:pStyle w:val="CodeLab"/>
      </w:pPr>
      <w:r>
        <w:t>Color: Black</w:t>
      </w:r>
    </w:p>
    <w:p>
      <w:pPr>
        <w:pStyle w:val="CodeLab"/>
      </w:pPr>
      <w:r>
        <w:t>Purpose: Writing</w:t>
      </w:r>
    </w:p>
    <w:p>
      <w:pPr>
        <w:pStyle w:val="CodeLab"/>
      </w:pPr>
      <w:r>
        <w:t>Price: 45</w:t>
      </w:r>
    </w:p>
    <w:p>
      <w:pPr>
        <w:jc w:val="both"/>
      </w:pPr>
      <w:r>
        <w:t>После выбора команды 6 пользователь изменил цвет ручки на Black. Затем данные были сохранены командой 8. После удаления одной книги и повторной загрузки командой 9 восстановились все три объекта.</w:t>
      </w:r>
    </w:p>
    <w:p>
      <w:pPr>
        <w:jc w:val="both"/>
      </w:pPr>
      <w:r>
        <w:t>Конструкторы и деструкторы выводят диагностические сообщения вида [Constructor] Book: default и [Destructor] Book: ..., поэтому можно проследить создание и уничтожение объектов. Исключения возникают при некорректных данных (например, отрицательной цене) или отсутствии файла. Они сопровождаются поясняющим сообщением.</w:t>
      </w:r>
    </w:p>
    <w:p>
      <w:r>
        <w:br w:type="page"/>
      </w:r>
    </w:p>
    <w:p>
      <w:pPr>
        <w:pStyle w:val="LabHeading"/>
      </w:pPr>
      <w:r>
        <w:t>6 Выводы</w:t>
      </w:r>
    </w:p>
    <w:p>
      <w:pPr>
        <w:jc w:val="both"/>
      </w:pPr>
      <w:r>
        <w:t>В лабораторной работе разработана консольная программа «Книжный магазин» для хранения и изменения сведений о товарах. Реализованы наследование от абстрактного базового класса, виртуальные функции и полиморфизм.</w:t>
      </w:r>
    </w:p>
    <w:p>
      <w:pPr>
        <w:jc w:val="both"/>
      </w:pPr>
      <w:r>
        <w:t>Создан контейнер Keeper на основе динамически выделяемого массива указателей без применения STL-контейнеров. Реализованы сохранение и загрузка объектов из файла, конструкторы и деструкторы, глубокое копирование, перегрузка операторов, методы get/set и обработка исключительных ситуаций. Полученные результаты соответствуют предусмотренным операциям варианта 8.</w:t>
      </w:r>
    </w:p>
    <w:p>
      <w:r>
        <w:br w:type="page"/>
      </w:r>
    </w:p>
    <w:p>
      <w:pPr>
        <w:pStyle w:val="LabHeading"/>
      </w:pPr>
      <w:r>
        <w:t>7 Ссылка на репозиторий</w:t>
      </w:r>
    </w:p>
    <w:p>
      <w:pPr>
        <w:jc w:val="both"/>
      </w:pPr>
      <w:r>
        <w:t>Репозиторий GitHub (вставить после публикации проекта):</w:t>
      </w:r>
    </w:p>
    <w:p>
      <w:pPr>
        <w:ind w:firstLine="0"/>
        <w:jc w:val="both"/>
      </w:pPr>
      <w:r>
        <w:t>________________________________________________________________</w:t>
      </w:r>
    </w:p>
    <w:p>
      <w:pPr>
        <w:jc w:val="both"/>
      </w:pPr>
      <w:r>
        <w:t>По требованиям задания исходный код должен быть размещён на GitHub или Bitbucket. Необходимо сделать не менее трёх коммитов, разнесённых во времени, с локального компьютера, и после этого указать здесь действующую ссылку на проект.</w:t>
      </w:r>
    </w:p>
    <w:p>
      <w:pPr>
        <w:jc w:val="both"/>
      </w:pPr>
      <w:r>
        <w:t>Список использованных источников:</w:t>
      </w:r>
    </w:p>
    <w:p>
      <w:pPr>
        <w:jc w:val="both"/>
      </w:pPr>
      <w:r>
        <w:t>1. Лабораторная работа №1: методические указания и варианты индивидуальных заданий (предоставленный преподавателем PDF-файл).</w:t>
      </w:r>
    </w:p>
    <w:p>
      <w:pPr>
        <w:jc w:val="both"/>
      </w:pPr>
      <w:r>
        <w:t>2. Нормативная документация ГУАП. Для учебного процесса. URL: https://guap.ru/c/regdocs/docs/uch (дата обращения: 17.10.2026).</w:t>
      </w:r>
    </w:p>
    <w:p>
      <w:r>
        <w:br w:type="page"/>
      </w:r>
    </w:p>
    <w:p>
      <w:pPr>
        <w:pStyle w:val="LabHeading"/>
      </w:pPr>
      <w:r>
        <w:t>ПРИЛОЖЕНИЕ А. Полный исходный код программы</w:t>
      </w:r>
    </w:p>
    <w:p>
      <w:pPr>
        <w:jc w:val="both"/>
      </w:pPr>
      <w:r>
        <w:t>Ниже приведены все файлы исходного кода проекта. Имена и порядок файлов соответствуют структуре каталога src.</w:t>
      </w:r>
    </w:p>
    <w:p>
      <w:pPr>
        <w:pStyle w:val="CodeFileHead"/>
      </w:pPr>
      <w:r>
        <w:t>Файл Base.h</w:t>
      </w:r>
    </w:p>
    <w:p>
      <w:pPr>
        <w:pStyle w:val="CodeLab"/>
      </w:pPr>
      <w:r>
        <w:t>#ifndef BASE_H</w:t>
      </w:r>
    </w:p>
    <w:p>
      <w:pPr>
        <w:pStyle w:val="CodeLab"/>
      </w:pPr>
      <w:r>
        <w:t>#define BASE_H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&lt;iosfwd&gt;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// Abstract parent for all products of the shop.</w:t>
      </w:r>
    </w:p>
    <w:p>
      <w:pPr>
        <w:pStyle w:val="CodeLab"/>
      </w:pPr>
      <w:r>
        <w:t>class Base {</w:t>
      </w:r>
    </w:p>
    <w:p>
      <w:pPr>
        <w:pStyle w:val="CodeLab"/>
      </w:pPr>
      <w:r>
        <w:t>private:</w:t>
      </w:r>
    </w:p>
    <w:p>
      <w:pPr>
        <w:pStyle w:val="CodeLab"/>
      </w:pPr>
      <w:r>
        <w:t xml:space="preserve">    double price_;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public:</w:t>
      </w:r>
    </w:p>
    <w:p>
      <w:pPr>
        <w:pStyle w:val="CodeLab"/>
      </w:pPr>
      <w:r>
        <w:t xml:space="preserve">    Base();</w:t>
      </w:r>
    </w:p>
    <w:p>
      <w:pPr>
        <w:pStyle w:val="CodeLab"/>
      </w:pPr>
      <w:r>
        <w:t xml:space="preserve">    explicit Base(double price);</w:t>
      </w:r>
    </w:p>
    <w:p>
      <w:pPr>
        <w:pStyle w:val="CodeLab"/>
      </w:pPr>
      <w:r>
        <w:t xml:space="preserve">    Base(const Base&amp; other);</w:t>
      </w:r>
    </w:p>
    <w:p>
      <w:pPr>
        <w:pStyle w:val="CodeLab"/>
      </w:pPr>
      <w:r>
        <w:t xml:space="preserve">    virtual ~Base();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double getPrice() const;</w:t>
      </w:r>
    </w:p>
    <w:p>
      <w:pPr>
        <w:pStyle w:val="CodeLab"/>
      </w:pPr>
      <w:r>
        <w:t xml:space="preserve">    void setPrice(double price);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virtual int typeId() const = 0;</w:t>
      </w:r>
    </w:p>
    <w:p>
      <w:pPr>
        <w:pStyle w:val="CodeLab"/>
      </w:pPr>
      <w:r>
        <w:t xml:space="preserve">    virtual const char* typeName() const = 0;</w:t>
      </w:r>
    </w:p>
    <w:p>
      <w:pPr>
        <w:pStyle w:val="CodeLab"/>
      </w:pPr>
      <w:r>
        <w:t xml:space="preserve">    virtual void input() = 0;</w:t>
      </w:r>
    </w:p>
    <w:p>
      <w:pPr>
        <w:pStyle w:val="CodeLab"/>
      </w:pPr>
      <w:r>
        <w:t xml:space="preserve">    virtual void edit() = 0;</w:t>
      </w:r>
    </w:p>
    <w:p>
      <w:pPr>
        <w:pStyle w:val="CodeLab"/>
      </w:pPr>
      <w:r>
        <w:t xml:space="preserve">    virtual void print(std::ostream&amp; out) const = 0;</w:t>
      </w:r>
    </w:p>
    <w:p>
      <w:pPr>
        <w:pStyle w:val="CodeLab"/>
      </w:pPr>
      <w:r>
        <w:t xml:space="preserve">    virtual void save(std::ostream&amp; out) const = 0;</w:t>
      </w:r>
    </w:p>
    <w:p>
      <w:pPr>
        <w:pStyle w:val="CodeLab"/>
      </w:pPr>
      <w:r>
        <w:t xml:space="preserve">    virtual void load(std::istream&amp; in) = 0;</w:t>
      </w:r>
    </w:p>
    <w:p>
      <w:pPr>
        <w:pStyle w:val="CodeLab"/>
      </w:pPr>
      <w:r>
        <w:t xml:space="preserve">    virtual Base* clone() const = 0;</w:t>
      </w:r>
    </w:p>
    <w:p>
      <w:pPr>
        <w:pStyle w:val="CodeLab"/>
      </w:pPr>
      <w:r>
        <w:t>};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std::ostream&amp; operator&lt;&lt;(std::ostream&amp; out, const Base&amp; item);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#endif</w:t>
      </w:r>
    </w:p>
    <w:p>
      <w:pPr>
        <w:pStyle w:val="CodeFileHead"/>
      </w:pPr>
      <w:r>
        <w:t>Файл Base.cpp</w:t>
      </w:r>
    </w:p>
    <w:p>
      <w:pPr>
        <w:pStyle w:val="CodeLab"/>
      </w:pPr>
      <w:r>
        <w:t>#include "Base.h"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&lt;cmath&gt;</w:t>
      </w:r>
    </w:p>
    <w:p>
      <w:pPr>
        <w:pStyle w:val="CodeLab"/>
      </w:pPr>
      <w:r>
        <w:t>#include &lt;iostream&gt;</w:t>
      </w:r>
    </w:p>
    <w:p>
      <w:pPr>
        <w:pStyle w:val="CodeLab"/>
      </w:pPr>
      <w:r>
        <w:t>#include &lt;stdexcept&gt;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Base::Base() : price_(0.0) {</w:t>
      </w:r>
    </w:p>
    <w:p>
      <w:pPr>
        <w:pStyle w:val="CodeLab"/>
      </w:pPr>
      <w:r>
        <w:t xml:space="preserve">    std::cout &lt;&lt; "[Constructor] Base: default\n";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Base::Base(double price) : price_(0.0) {</w:t>
      </w:r>
    </w:p>
    <w:p>
      <w:pPr>
        <w:pStyle w:val="CodeLab"/>
      </w:pPr>
      <w:r>
        <w:t xml:space="preserve">    setPrice(price);</w:t>
      </w:r>
    </w:p>
    <w:p>
      <w:pPr>
        <w:pStyle w:val="CodeLab"/>
      </w:pPr>
      <w:r>
        <w:t xml:space="preserve">    std::cout &lt;&lt; "[Constructor] Base: with parameters\n";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Base::Base(const Base&amp; other) : price_(other.price_) {</w:t>
      </w:r>
    </w:p>
    <w:p>
      <w:pPr>
        <w:pStyle w:val="CodeLab"/>
      </w:pPr>
      <w:r>
        <w:t xml:space="preserve">    std::cout &lt;&lt; "[Constructor] Base: copy\n";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Base::~Base() {</w:t>
      </w:r>
    </w:p>
    <w:p>
      <w:pPr>
        <w:pStyle w:val="CodeLab"/>
      </w:pPr>
      <w:r>
        <w:t xml:space="preserve">    std::cout &lt;&lt; "[Destructor] Base\n";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double Base::getPrice() const {</w:t>
      </w:r>
    </w:p>
    <w:p>
      <w:pPr>
        <w:pStyle w:val="CodeLab"/>
      </w:pPr>
      <w:r>
        <w:t xml:space="preserve">    return price_;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Base::setPrice(double price) {</w:t>
      </w:r>
    </w:p>
    <w:p>
      <w:pPr>
        <w:pStyle w:val="CodeLab"/>
      </w:pPr>
      <w:r>
        <w:t xml:space="preserve">    if (!std::isfinite(price) || price &lt; 0.0) {</w:t>
      </w:r>
    </w:p>
    <w:p>
      <w:pPr>
        <w:pStyle w:val="CodeLab"/>
      </w:pPr>
      <w:r>
        <w:t xml:space="preserve">        throw std::invalid_argument("Price cannot be negative or invalid.");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price_ = price;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std::ostream&amp; operator&lt;&lt;(std::ostream&amp; out, const Base&amp; item) {</w:t>
      </w:r>
    </w:p>
    <w:p>
      <w:pPr>
        <w:pStyle w:val="CodeLab"/>
      </w:pPr>
      <w:r>
        <w:t xml:space="preserve">    item.print(out);</w:t>
      </w:r>
    </w:p>
    <w:p>
      <w:pPr>
        <w:pStyle w:val="CodeLab"/>
      </w:pPr>
      <w:r>
        <w:t xml:space="preserve">    return out;</w:t>
      </w:r>
    </w:p>
    <w:p>
      <w:pPr>
        <w:pStyle w:val="CodeLab"/>
      </w:pPr>
      <w:r>
        <w:t>}</w:t>
      </w:r>
    </w:p>
    <w:p>
      <w:pPr>
        <w:pStyle w:val="CodeFileHead"/>
      </w:pPr>
      <w:r>
        <w:t>Файл Book.h</w:t>
      </w:r>
    </w:p>
    <w:p>
      <w:pPr>
        <w:pStyle w:val="CodeLab"/>
      </w:pPr>
      <w:r>
        <w:t>#ifndef BOOK_H</w:t>
      </w:r>
    </w:p>
    <w:p>
      <w:pPr>
        <w:pStyle w:val="CodeLab"/>
      </w:pPr>
      <w:r>
        <w:t>#define BOOK_H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"Base.h"</w:t>
      </w:r>
    </w:p>
    <w:p>
      <w:pPr>
        <w:pStyle w:val="CodeLab"/>
      </w:pPr>
      <w:r>
        <w:t>#include &lt;string&gt;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class Book : public Base {</w:t>
      </w:r>
    </w:p>
    <w:p>
      <w:pPr>
        <w:pStyle w:val="CodeLab"/>
      </w:pPr>
      <w:r>
        <w:t>private:</w:t>
      </w:r>
    </w:p>
    <w:p>
      <w:pPr>
        <w:pStyle w:val="CodeLab"/>
      </w:pPr>
      <w:r>
        <w:t xml:space="preserve">    std::string title_;</w:t>
      </w:r>
    </w:p>
    <w:p>
      <w:pPr>
        <w:pStyle w:val="CodeLab"/>
      </w:pPr>
      <w:r>
        <w:t xml:space="preserve">    std::string author_;</w:t>
      </w:r>
    </w:p>
    <w:p>
      <w:pPr>
        <w:pStyle w:val="CodeLab"/>
      </w:pPr>
      <w:r>
        <w:t xml:space="preserve">    int year_;</w:t>
      </w:r>
    </w:p>
    <w:p>
      <w:pPr>
        <w:pStyle w:val="CodeLab"/>
      </w:pPr>
      <w:r>
        <w:t xml:space="preserve">    std::string annotation_;</w:t>
      </w:r>
    </w:p>
    <w:p>
      <w:pPr>
        <w:pStyle w:val="CodeLab"/>
      </w:pPr>
      <w:r>
        <w:t xml:space="preserve">    std::string genre_;</w:t>
      </w:r>
    </w:p>
    <w:p>
      <w:pPr>
        <w:pStyle w:val="CodeLab"/>
      </w:pPr>
      <w:r>
        <w:t xml:space="preserve">    int pages_;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public:</w:t>
      </w:r>
    </w:p>
    <w:p>
      <w:pPr>
        <w:pStyle w:val="CodeLab"/>
      </w:pPr>
      <w:r>
        <w:t xml:space="preserve">    Book();</w:t>
      </w:r>
    </w:p>
    <w:p>
      <w:pPr>
        <w:pStyle w:val="CodeLab"/>
      </w:pPr>
      <w:r>
        <w:t xml:space="preserve">    Book(const std::string&amp; title, const std::string&amp; author, int year,</w:t>
      </w:r>
    </w:p>
    <w:p>
      <w:pPr>
        <w:pStyle w:val="CodeLab"/>
      </w:pPr>
      <w:r>
        <w:t xml:space="preserve">         const std::string&amp; annotation, const std::string&amp; genre,</w:t>
      </w:r>
    </w:p>
    <w:p>
      <w:pPr>
        <w:pStyle w:val="CodeLab"/>
      </w:pPr>
      <w:r>
        <w:t xml:space="preserve">         int pages, double price);</w:t>
      </w:r>
    </w:p>
    <w:p>
      <w:pPr>
        <w:pStyle w:val="CodeLab"/>
      </w:pPr>
      <w:r>
        <w:t xml:space="preserve">    Book(const Book&amp; other);</w:t>
      </w:r>
    </w:p>
    <w:p>
      <w:pPr>
        <w:pStyle w:val="CodeLab"/>
      </w:pPr>
      <w:r>
        <w:t xml:space="preserve">    ~Book() override;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const std::string&amp; getTitle() const;</w:t>
      </w:r>
    </w:p>
    <w:p>
      <w:pPr>
        <w:pStyle w:val="CodeLab"/>
      </w:pPr>
      <w:r>
        <w:t xml:space="preserve">    const std::string&amp; getAuthor() const;</w:t>
      </w:r>
    </w:p>
    <w:p>
      <w:pPr>
        <w:pStyle w:val="CodeLab"/>
      </w:pPr>
      <w:r>
        <w:t xml:space="preserve">    int getYear() const;</w:t>
      </w:r>
    </w:p>
    <w:p>
      <w:pPr>
        <w:pStyle w:val="CodeLab"/>
      </w:pPr>
      <w:r>
        <w:t xml:space="preserve">    const std::string&amp; getAnnotation() const;</w:t>
      </w:r>
    </w:p>
    <w:p>
      <w:pPr>
        <w:pStyle w:val="CodeLab"/>
      </w:pPr>
      <w:r>
        <w:t xml:space="preserve">    const std::string&amp; getGenre() const;</w:t>
      </w:r>
    </w:p>
    <w:p>
      <w:pPr>
        <w:pStyle w:val="CodeLab"/>
      </w:pPr>
      <w:r>
        <w:t xml:space="preserve">    int getPages() const;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void setTitle(const std::string&amp; title);</w:t>
      </w:r>
    </w:p>
    <w:p>
      <w:pPr>
        <w:pStyle w:val="CodeLab"/>
      </w:pPr>
      <w:r>
        <w:t xml:space="preserve">    void setAuthor(const std::string&amp; author);</w:t>
      </w:r>
    </w:p>
    <w:p>
      <w:pPr>
        <w:pStyle w:val="CodeLab"/>
      </w:pPr>
      <w:r>
        <w:t xml:space="preserve">    void setYear(int year);</w:t>
      </w:r>
    </w:p>
    <w:p>
      <w:pPr>
        <w:pStyle w:val="CodeLab"/>
      </w:pPr>
      <w:r>
        <w:t xml:space="preserve">    void setAnnotation(const std::string&amp; annotation);</w:t>
      </w:r>
    </w:p>
    <w:p>
      <w:pPr>
        <w:pStyle w:val="CodeLab"/>
      </w:pPr>
      <w:r>
        <w:t xml:space="preserve">    void setGenre(const std::string&amp; genre);</w:t>
      </w:r>
    </w:p>
    <w:p>
      <w:pPr>
        <w:pStyle w:val="CodeLab"/>
      </w:pPr>
      <w:r>
        <w:t xml:space="preserve">    void setPages(int pages);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int typeId() const override;</w:t>
      </w:r>
    </w:p>
    <w:p>
      <w:pPr>
        <w:pStyle w:val="CodeLab"/>
      </w:pPr>
      <w:r>
        <w:t xml:space="preserve">    const char* typeName() const override;</w:t>
      </w:r>
    </w:p>
    <w:p>
      <w:pPr>
        <w:pStyle w:val="CodeLab"/>
      </w:pPr>
      <w:r>
        <w:t xml:space="preserve">    void input() override;</w:t>
      </w:r>
    </w:p>
    <w:p>
      <w:pPr>
        <w:pStyle w:val="CodeLab"/>
      </w:pPr>
      <w:r>
        <w:t xml:space="preserve">    void edit() override;</w:t>
      </w:r>
    </w:p>
    <w:p>
      <w:pPr>
        <w:pStyle w:val="CodeLab"/>
      </w:pPr>
      <w:r>
        <w:t xml:space="preserve">    void print(std::ostream&amp; out) const override;</w:t>
      </w:r>
    </w:p>
    <w:p>
      <w:pPr>
        <w:pStyle w:val="CodeLab"/>
      </w:pPr>
      <w:r>
        <w:t xml:space="preserve">    void save(std::ostream&amp; out) const override;</w:t>
      </w:r>
    </w:p>
    <w:p>
      <w:pPr>
        <w:pStyle w:val="CodeLab"/>
      </w:pPr>
      <w:r>
        <w:t xml:space="preserve">    void load(std::istream&amp; in) override;</w:t>
      </w:r>
    </w:p>
    <w:p>
      <w:pPr>
        <w:pStyle w:val="CodeLab"/>
      </w:pPr>
      <w:r>
        <w:t xml:space="preserve">    Base* clone() const override;</w:t>
      </w:r>
    </w:p>
    <w:p>
      <w:pPr>
        <w:pStyle w:val="CodeLab"/>
      </w:pPr>
      <w:r>
        <w:t>};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#endif</w:t>
      </w:r>
    </w:p>
    <w:p>
      <w:pPr>
        <w:pStyle w:val="CodeFileHead"/>
      </w:pPr>
      <w:r>
        <w:t>Файл Book.cpp</w:t>
      </w:r>
    </w:p>
    <w:p>
      <w:pPr>
        <w:pStyle w:val="CodeLab"/>
      </w:pPr>
      <w:r>
        <w:t>#include "Book.h"</w:t>
      </w:r>
    </w:p>
    <w:p>
      <w:pPr>
        <w:pStyle w:val="CodeLab"/>
      </w:pPr>
      <w:r>
        <w:t>#include "Input.h"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&lt;climits&gt;</w:t>
      </w:r>
    </w:p>
    <w:p>
      <w:pPr>
        <w:pStyle w:val="CodeLab"/>
      </w:pPr>
      <w:r>
        <w:t>#include &lt;iomanip&gt;</w:t>
      </w:r>
    </w:p>
    <w:p>
      <w:pPr>
        <w:pStyle w:val="CodeLab"/>
      </w:pPr>
      <w:r>
        <w:t>#include &lt;iostream&gt;</w:t>
      </w:r>
    </w:p>
    <w:p>
      <w:pPr>
        <w:pStyle w:val="CodeLab"/>
      </w:pPr>
      <w:r>
        <w:t>#include &lt;stdexcept&gt;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Book::Book() : Base(), year_(1), pages_(1) {</w:t>
      </w:r>
    </w:p>
    <w:p>
      <w:pPr>
        <w:pStyle w:val="CodeLab"/>
      </w:pPr>
      <w:r>
        <w:t xml:space="preserve">    std::cout &lt;&lt; "[Constructor] Book: default\n";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Book::Book(const std::string&amp; title, const std::string&amp; author, int year,</w:t>
      </w:r>
    </w:p>
    <w:p>
      <w:pPr>
        <w:pStyle w:val="CodeLab"/>
      </w:pPr>
      <w:r>
        <w:t xml:space="preserve">           const std::string&amp; annotation, const std::string&amp; genre,</w:t>
      </w:r>
    </w:p>
    <w:p>
      <w:pPr>
        <w:pStyle w:val="CodeLab"/>
      </w:pPr>
      <w:r>
        <w:t xml:space="preserve">           int pages, double price)</w:t>
      </w:r>
    </w:p>
    <w:p>
      <w:pPr>
        <w:pStyle w:val="CodeLab"/>
      </w:pPr>
      <w:r>
        <w:t xml:space="preserve">    : Base(price), year_(1), pages_(1) {</w:t>
      </w:r>
    </w:p>
    <w:p>
      <w:pPr>
        <w:pStyle w:val="CodeLab"/>
      </w:pPr>
      <w:r>
        <w:t xml:space="preserve">    setTitle(title);</w:t>
      </w:r>
    </w:p>
    <w:p>
      <w:pPr>
        <w:pStyle w:val="CodeLab"/>
      </w:pPr>
      <w:r>
        <w:t xml:space="preserve">    setAuthor(author);</w:t>
      </w:r>
    </w:p>
    <w:p>
      <w:pPr>
        <w:pStyle w:val="CodeLab"/>
      </w:pPr>
      <w:r>
        <w:t xml:space="preserve">    setYear(year);</w:t>
      </w:r>
    </w:p>
    <w:p>
      <w:pPr>
        <w:pStyle w:val="CodeLab"/>
      </w:pPr>
      <w:r>
        <w:t xml:space="preserve">    setAnnotation(annotation);</w:t>
      </w:r>
    </w:p>
    <w:p>
      <w:pPr>
        <w:pStyle w:val="CodeLab"/>
      </w:pPr>
      <w:r>
        <w:t xml:space="preserve">    setGenre(genre);</w:t>
      </w:r>
    </w:p>
    <w:p>
      <w:pPr>
        <w:pStyle w:val="CodeLab"/>
      </w:pPr>
      <w:r>
        <w:t xml:space="preserve">    setPages(pages);</w:t>
      </w:r>
    </w:p>
    <w:p>
      <w:pPr>
        <w:pStyle w:val="CodeLab"/>
      </w:pPr>
      <w:r>
        <w:t xml:space="preserve">    std::cout &lt;&lt; "[Constructor] Book: with parameters\n";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Book::Book(const Book&amp; other)</w:t>
      </w:r>
    </w:p>
    <w:p>
      <w:pPr>
        <w:pStyle w:val="CodeLab"/>
      </w:pPr>
      <w:r>
        <w:t xml:space="preserve">    : Base(other), title_(other.title_), author_(other.author_),</w:t>
      </w:r>
    </w:p>
    <w:p>
      <w:pPr>
        <w:pStyle w:val="CodeLab"/>
      </w:pPr>
      <w:r>
        <w:t xml:space="preserve">      year_(other.year_), annotation_(other.annotation_),</w:t>
      </w:r>
    </w:p>
    <w:p>
      <w:pPr>
        <w:pStyle w:val="CodeLab"/>
      </w:pPr>
      <w:r>
        <w:t xml:space="preserve">      genre_(other.genre_), pages_(other.pages_) {</w:t>
      </w:r>
    </w:p>
    <w:p>
      <w:pPr>
        <w:pStyle w:val="CodeLab"/>
      </w:pPr>
      <w:r>
        <w:t xml:space="preserve">    std::cout &lt;&lt; "[Constructor] Book: copy\n";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Book::~Book() {</w:t>
      </w:r>
    </w:p>
    <w:p>
      <w:pPr>
        <w:pStyle w:val="CodeLab"/>
      </w:pPr>
      <w:r>
        <w:t xml:space="preserve">    std::cout &lt;&lt; "[Destructor] Book: " &lt;&lt; title_ &lt;&lt; "\n";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const std::string&amp; Book::getTitle() const { return title_; }</w:t>
      </w:r>
    </w:p>
    <w:p>
      <w:pPr>
        <w:pStyle w:val="CodeLab"/>
      </w:pPr>
      <w:r>
        <w:t>const std::string&amp; Book::getAuthor() const { return author_; }</w:t>
      </w:r>
    </w:p>
    <w:p>
      <w:pPr>
        <w:pStyle w:val="CodeLab"/>
      </w:pPr>
      <w:r>
        <w:t>int Book::getYear() const { return year_; }</w:t>
      </w:r>
    </w:p>
    <w:p>
      <w:pPr>
        <w:pStyle w:val="CodeLab"/>
      </w:pPr>
      <w:r>
        <w:t>const std::string&amp; Book::getAnnotation() const { return annotation_; }</w:t>
      </w:r>
    </w:p>
    <w:p>
      <w:pPr>
        <w:pStyle w:val="CodeLab"/>
      </w:pPr>
      <w:r>
        <w:t>const std::string&amp; Book::getGenre() const { return genre_; }</w:t>
      </w:r>
    </w:p>
    <w:p>
      <w:pPr>
        <w:pStyle w:val="CodeLab"/>
      </w:pPr>
      <w:r>
        <w:t>int Book::getPages() const { return pages_; 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Book::setTitle(const std::string&amp; value) {</w:t>
      </w:r>
    </w:p>
    <w:p>
      <w:pPr>
        <w:pStyle w:val="CodeLab"/>
      </w:pPr>
      <w:r>
        <w:t xml:space="preserve">    if (value.empty()) throw std::invalid_argument("Book title is empty.");</w:t>
      </w:r>
    </w:p>
    <w:p>
      <w:pPr>
        <w:pStyle w:val="CodeLab"/>
      </w:pPr>
      <w:r>
        <w:t xml:space="preserve">    title_ = value;</w:t>
      </w:r>
    </w:p>
    <w:p>
      <w:pPr>
        <w:pStyle w:val="CodeLab"/>
      </w:pPr>
      <w:r>
        <w:t>}</w:t>
      </w:r>
    </w:p>
    <w:p>
      <w:pPr>
        <w:pStyle w:val="CodeLab"/>
      </w:pPr>
      <w:r>
        <w:t>void Book::setAuthor(const std::string&amp; value) {</w:t>
      </w:r>
    </w:p>
    <w:p>
      <w:pPr>
        <w:pStyle w:val="CodeLab"/>
      </w:pPr>
      <w:r>
        <w:t xml:space="preserve">    if (value.empty()) throw std::invalid_argument("Book author is empty.");</w:t>
      </w:r>
    </w:p>
    <w:p>
      <w:pPr>
        <w:pStyle w:val="CodeLab"/>
      </w:pPr>
      <w:r>
        <w:t xml:space="preserve">    author_ = value;</w:t>
      </w:r>
    </w:p>
    <w:p>
      <w:pPr>
        <w:pStyle w:val="CodeLab"/>
      </w:pPr>
      <w:r>
        <w:t>}</w:t>
      </w:r>
    </w:p>
    <w:p>
      <w:pPr>
        <w:pStyle w:val="CodeLab"/>
      </w:pPr>
      <w:r>
        <w:t>void Book::setYear(int value) {</w:t>
      </w:r>
    </w:p>
    <w:p>
      <w:pPr>
        <w:pStyle w:val="CodeLab"/>
      </w:pPr>
      <w:r>
        <w:t xml:space="preserve">    if (value &lt; 1) throw std::invalid_argument("Year must be positive.");</w:t>
      </w:r>
    </w:p>
    <w:p>
      <w:pPr>
        <w:pStyle w:val="CodeLab"/>
      </w:pPr>
      <w:r>
        <w:t xml:space="preserve">    year_ = value;</w:t>
      </w:r>
    </w:p>
    <w:p>
      <w:pPr>
        <w:pStyle w:val="CodeLab"/>
      </w:pPr>
      <w:r>
        <w:t>}</w:t>
      </w:r>
    </w:p>
    <w:p>
      <w:pPr>
        <w:pStyle w:val="CodeLab"/>
      </w:pPr>
      <w:r>
        <w:t>void Book::setAnnotation(const std::string&amp; value) {</w:t>
      </w:r>
    </w:p>
    <w:p>
      <w:pPr>
        <w:pStyle w:val="CodeLab"/>
      </w:pPr>
      <w:r>
        <w:t xml:space="preserve">    if (value.empty()) throw std::invalid_argument("Annotation is empty.");</w:t>
      </w:r>
    </w:p>
    <w:p>
      <w:pPr>
        <w:pStyle w:val="CodeLab"/>
      </w:pPr>
      <w:r>
        <w:t xml:space="preserve">    annotation_ = value;</w:t>
      </w:r>
    </w:p>
    <w:p>
      <w:pPr>
        <w:pStyle w:val="CodeLab"/>
      </w:pPr>
      <w:r>
        <w:t>}</w:t>
      </w:r>
    </w:p>
    <w:p>
      <w:pPr>
        <w:pStyle w:val="CodeLab"/>
      </w:pPr>
      <w:r>
        <w:t>void Book::setGenre(const std::string&amp; value) {</w:t>
      </w:r>
    </w:p>
    <w:p>
      <w:pPr>
        <w:pStyle w:val="CodeLab"/>
      </w:pPr>
      <w:r>
        <w:t xml:space="preserve">    if (value.empty()) throw std::invalid_argument("Genre is empty.");</w:t>
      </w:r>
    </w:p>
    <w:p>
      <w:pPr>
        <w:pStyle w:val="CodeLab"/>
      </w:pPr>
      <w:r>
        <w:t xml:space="preserve">    genre_ = value;</w:t>
      </w:r>
    </w:p>
    <w:p>
      <w:pPr>
        <w:pStyle w:val="CodeLab"/>
      </w:pPr>
      <w:r>
        <w:t>}</w:t>
      </w:r>
    </w:p>
    <w:p>
      <w:pPr>
        <w:pStyle w:val="CodeLab"/>
      </w:pPr>
      <w:r>
        <w:t>void Book::setPages(int value) {</w:t>
      </w:r>
    </w:p>
    <w:p>
      <w:pPr>
        <w:pStyle w:val="CodeLab"/>
      </w:pPr>
      <w:r>
        <w:t xml:space="preserve">    if (value &lt; 1) throw std::invalid_argument("Pages must be positive.");</w:t>
      </w:r>
    </w:p>
    <w:p>
      <w:pPr>
        <w:pStyle w:val="CodeLab"/>
      </w:pPr>
      <w:r>
        <w:t xml:space="preserve">    pages_ = value;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int Book::typeId() const { return 1; }</w:t>
      </w:r>
    </w:p>
    <w:p>
      <w:pPr>
        <w:pStyle w:val="CodeLab"/>
      </w:pPr>
      <w:r>
        <w:t>const char* Book::typeName() const { return "Book"; 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Book::input() {</w:t>
      </w:r>
    </w:p>
    <w:p>
      <w:pPr>
        <w:pStyle w:val="CodeLab"/>
      </w:pPr>
      <w:r>
        <w:t xml:space="preserve">    setTitle(readText("Title: "));</w:t>
      </w:r>
    </w:p>
    <w:p>
      <w:pPr>
        <w:pStyle w:val="CodeLab"/>
      </w:pPr>
      <w:r>
        <w:t xml:space="preserve">    setAuthor(readText("Author: "));</w:t>
      </w:r>
    </w:p>
    <w:p>
      <w:pPr>
        <w:pStyle w:val="CodeLab"/>
      </w:pPr>
      <w:r>
        <w:t xml:space="preserve">    setYear(readInt("Publication year: ", 1, INT_MAX));</w:t>
      </w:r>
    </w:p>
    <w:p>
      <w:pPr>
        <w:pStyle w:val="CodeLab"/>
      </w:pPr>
      <w:r>
        <w:t xml:space="preserve">    setAnnotation(readText("Annotation: "));</w:t>
      </w:r>
    </w:p>
    <w:p>
      <w:pPr>
        <w:pStyle w:val="CodeLab"/>
      </w:pPr>
      <w:r>
        <w:t xml:space="preserve">    setGenre(readText("Genre: "));</w:t>
      </w:r>
    </w:p>
    <w:p>
      <w:pPr>
        <w:pStyle w:val="CodeLab"/>
      </w:pPr>
      <w:r>
        <w:t xml:space="preserve">    setPages(readInt("Page count: ", 1, INT_MAX));</w:t>
      </w:r>
    </w:p>
    <w:p>
      <w:pPr>
        <w:pStyle w:val="CodeLab"/>
      </w:pPr>
      <w:r>
        <w:t xml:space="preserve">    setPrice(readPrice("Price: "));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Book::edit() {</w:t>
      </w:r>
    </w:p>
    <w:p>
      <w:pPr>
        <w:pStyle w:val="CodeLab"/>
      </w:pPr>
      <w:r>
        <w:t xml:space="preserve">    std::cout &lt;&lt; "1 Title | 2 Author | 3 Year | 4 Annotation | "</w:t>
      </w:r>
    </w:p>
    <w:p>
      <w:pPr>
        <w:pStyle w:val="CodeLab"/>
      </w:pPr>
      <w:r>
        <w:t xml:space="preserve">                 "5 Genre | 6 Pages | 7 Price\n";</w:t>
      </w:r>
    </w:p>
    <w:p>
      <w:pPr>
        <w:pStyle w:val="CodeLab"/>
      </w:pPr>
      <w:r>
        <w:t xml:space="preserve">    int option = readInt("Field to change: ", 1, 7);</w:t>
      </w:r>
    </w:p>
    <w:p>
      <w:pPr>
        <w:pStyle w:val="CodeLab"/>
      </w:pPr>
      <w:r>
        <w:t xml:space="preserve">    switch (option) {</w:t>
      </w:r>
    </w:p>
    <w:p>
      <w:pPr>
        <w:pStyle w:val="CodeLab"/>
      </w:pPr>
      <w:r>
        <w:t xml:space="preserve">        case 1: setTitle(readText("New title: ")); break;</w:t>
      </w:r>
    </w:p>
    <w:p>
      <w:pPr>
        <w:pStyle w:val="CodeLab"/>
      </w:pPr>
      <w:r>
        <w:t xml:space="preserve">        case 2: setAuthor(readText("New author: ")); break;</w:t>
      </w:r>
    </w:p>
    <w:p>
      <w:pPr>
        <w:pStyle w:val="CodeLab"/>
      </w:pPr>
      <w:r>
        <w:t xml:space="preserve">        case 3: setYear(readInt("New year: ", 1, INT_MAX)); break;</w:t>
      </w:r>
    </w:p>
    <w:p>
      <w:pPr>
        <w:pStyle w:val="CodeLab"/>
      </w:pPr>
      <w:r>
        <w:t xml:space="preserve">        case 4: setAnnotation(readText("New annotation: ")); break;</w:t>
      </w:r>
    </w:p>
    <w:p>
      <w:pPr>
        <w:pStyle w:val="CodeLab"/>
      </w:pPr>
      <w:r>
        <w:t xml:space="preserve">        case 5: setGenre(readText("New genre: ")); break;</w:t>
      </w:r>
    </w:p>
    <w:p>
      <w:pPr>
        <w:pStyle w:val="CodeLab"/>
      </w:pPr>
      <w:r>
        <w:t xml:space="preserve">        case 6: setPages(readInt("New page count: ", 1, INT_MAX)); break;</w:t>
      </w:r>
    </w:p>
    <w:p>
      <w:pPr>
        <w:pStyle w:val="CodeLab"/>
      </w:pPr>
      <w:r>
        <w:t xml:space="preserve">        case 7: setPrice(readPrice("New price: ")); break;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Book::print(std::ostream&amp; out) const {</w:t>
      </w:r>
    </w:p>
    <w:p>
      <w:pPr>
        <w:pStyle w:val="CodeLab"/>
      </w:pPr>
      <w:r>
        <w:t xml:space="preserve">    out &lt;&lt; "Type: " &lt;&lt; typeName() &lt;&lt; "\n"</w:t>
      </w:r>
    </w:p>
    <w:p>
      <w:pPr>
        <w:pStyle w:val="CodeLab"/>
      </w:pPr>
      <w:r>
        <w:t xml:space="preserve">        &lt;&lt; "Title: " &lt;&lt; title_ &lt;&lt; "\n"</w:t>
      </w:r>
    </w:p>
    <w:p>
      <w:pPr>
        <w:pStyle w:val="CodeLab"/>
      </w:pPr>
      <w:r>
        <w:t xml:space="preserve">        &lt;&lt; "Author: " &lt;&lt; author_ &lt;&lt; "\n"</w:t>
      </w:r>
    </w:p>
    <w:p>
      <w:pPr>
        <w:pStyle w:val="CodeLab"/>
      </w:pPr>
      <w:r>
        <w:t xml:space="preserve">        &lt;&lt; "Year: " &lt;&lt; year_ &lt;&lt; "\n"</w:t>
      </w:r>
    </w:p>
    <w:p>
      <w:pPr>
        <w:pStyle w:val="CodeLab"/>
      </w:pPr>
      <w:r>
        <w:t xml:space="preserve">        &lt;&lt; "Annotation: " &lt;&lt; annotation_ &lt;&lt; "\n"</w:t>
      </w:r>
    </w:p>
    <w:p>
      <w:pPr>
        <w:pStyle w:val="CodeLab"/>
      </w:pPr>
      <w:r>
        <w:t xml:space="preserve">        &lt;&lt; "Genre: " &lt;&lt; genre_ &lt;&lt; "\n"</w:t>
      </w:r>
    </w:p>
    <w:p>
      <w:pPr>
        <w:pStyle w:val="CodeLab"/>
      </w:pPr>
      <w:r>
        <w:t xml:space="preserve">        &lt;&lt; "Pages: " &lt;&lt; pages_ &lt;&lt; "\n"</w:t>
      </w:r>
    </w:p>
    <w:p>
      <w:pPr>
        <w:pStyle w:val="CodeLab"/>
      </w:pPr>
      <w:r>
        <w:t xml:space="preserve">        &lt;&lt; "Price: " &lt;&lt; getPrice() &lt;&lt; "\n";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Book::save(std::ostream&amp; out) const {</w:t>
      </w:r>
    </w:p>
    <w:p>
      <w:pPr>
        <w:pStyle w:val="CodeLab"/>
      </w:pPr>
      <w:r>
        <w:t xml:space="preserve">    out &lt;&lt; std::quoted(title_) &lt;&lt; '\n'</w:t>
      </w:r>
    </w:p>
    <w:p>
      <w:pPr>
        <w:pStyle w:val="CodeLab"/>
      </w:pPr>
      <w:r>
        <w:t xml:space="preserve">        &lt;&lt; std::quoted(author_) &lt;&lt; '\n'</w:t>
      </w:r>
    </w:p>
    <w:p>
      <w:pPr>
        <w:pStyle w:val="CodeLab"/>
      </w:pPr>
      <w:r>
        <w:t xml:space="preserve">        &lt;&lt; year_ &lt;&lt; '\n'</w:t>
      </w:r>
    </w:p>
    <w:p>
      <w:pPr>
        <w:pStyle w:val="CodeLab"/>
      </w:pPr>
      <w:r>
        <w:t xml:space="preserve">        &lt;&lt; std::quoted(annotation_) &lt;&lt; '\n'</w:t>
      </w:r>
    </w:p>
    <w:p>
      <w:pPr>
        <w:pStyle w:val="CodeLab"/>
      </w:pPr>
      <w:r>
        <w:t xml:space="preserve">        &lt;&lt; std::quoted(genre_) &lt;&lt; '\n'</w:t>
      </w:r>
    </w:p>
    <w:p>
      <w:pPr>
        <w:pStyle w:val="CodeLab"/>
      </w:pPr>
      <w:r>
        <w:t xml:space="preserve">        &lt;&lt; pages_ &lt;&lt; '\n'</w:t>
      </w:r>
    </w:p>
    <w:p>
      <w:pPr>
        <w:pStyle w:val="CodeLab"/>
      </w:pPr>
      <w:r>
        <w:t xml:space="preserve">        &lt;&lt; getPrice() &lt;&lt; '\n';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Book::load(std::istream&amp; in) {</w:t>
      </w:r>
    </w:p>
    <w:p>
      <w:pPr>
        <w:pStyle w:val="CodeLab"/>
      </w:pPr>
      <w:r>
        <w:t xml:space="preserve">    std::string title, author, annotation, genre;</w:t>
      </w:r>
    </w:p>
    <w:p>
      <w:pPr>
        <w:pStyle w:val="CodeLab"/>
      </w:pPr>
      <w:r>
        <w:t xml:space="preserve">    int year, pages;</w:t>
      </w:r>
    </w:p>
    <w:p>
      <w:pPr>
        <w:pStyle w:val="CodeLab"/>
      </w:pPr>
      <w:r>
        <w:t xml:space="preserve">    double price;</w:t>
      </w:r>
    </w:p>
    <w:p>
      <w:pPr>
        <w:pStyle w:val="CodeLab"/>
      </w:pPr>
      <w:r>
        <w:t xml:space="preserve">    if (!(in &gt;&gt; std::quoted(title) &gt;&gt; std::quoted(author) &gt;&gt; year</w:t>
      </w:r>
    </w:p>
    <w:p>
      <w:pPr>
        <w:pStyle w:val="CodeLab"/>
      </w:pPr>
      <w:r>
        <w:t xml:space="preserve">          &gt;&gt; std::quoted(annotation) &gt;&gt; std::quoted(genre) &gt;&gt; pages &gt;&gt; price)) {</w:t>
      </w:r>
    </w:p>
    <w:p>
      <w:pPr>
        <w:pStyle w:val="CodeLab"/>
      </w:pPr>
      <w:r>
        <w:t xml:space="preserve">        throw std::runtime_error("Cannot read book data from file.");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setTitle(title);</w:t>
      </w:r>
    </w:p>
    <w:p>
      <w:pPr>
        <w:pStyle w:val="CodeLab"/>
      </w:pPr>
      <w:r>
        <w:t xml:space="preserve">    setAuthor(author);</w:t>
      </w:r>
    </w:p>
    <w:p>
      <w:pPr>
        <w:pStyle w:val="CodeLab"/>
      </w:pPr>
      <w:r>
        <w:t xml:space="preserve">    setYear(year);</w:t>
      </w:r>
    </w:p>
    <w:p>
      <w:pPr>
        <w:pStyle w:val="CodeLab"/>
      </w:pPr>
      <w:r>
        <w:t xml:space="preserve">    setAnnotation(annotation);</w:t>
      </w:r>
    </w:p>
    <w:p>
      <w:pPr>
        <w:pStyle w:val="CodeLab"/>
      </w:pPr>
      <w:r>
        <w:t xml:space="preserve">    setGenre(genre);</w:t>
      </w:r>
    </w:p>
    <w:p>
      <w:pPr>
        <w:pStyle w:val="CodeLab"/>
      </w:pPr>
      <w:r>
        <w:t xml:space="preserve">    setPages(pages);</w:t>
      </w:r>
    </w:p>
    <w:p>
      <w:pPr>
        <w:pStyle w:val="CodeLab"/>
      </w:pPr>
      <w:r>
        <w:t xml:space="preserve">    setPrice(price);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Base* Book::clone() const {</w:t>
      </w:r>
    </w:p>
    <w:p>
      <w:pPr>
        <w:pStyle w:val="CodeLab"/>
      </w:pPr>
      <w:r>
        <w:t xml:space="preserve">    return new Book(*this);</w:t>
      </w:r>
    </w:p>
    <w:p>
      <w:pPr>
        <w:pStyle w:val="CodeLab"/>
      </w:pPr>
      <w:r>
        <w:t>}</w:t>
      </w:r>
    </w:p>
    <w:p>
      <w:pPr>
        <w:pStyle w:val="CodeFileHead"/>
      </w:pPr>
      <w:r>
        <w:t>Файл Textbook.h</w:t>
      </w:r>
    </w:p>
    <w:p>
      <w:pPr>
        <w:pStyle w:val="CodeLab"/>
      </w:pPr>
      <w:r>
        <w:t>#ifndef TEXTBOOK_H</w:t>
      </w:r>
    </w:p>
    <w:p>
      <w:pPr>
        <w:pStyle w:val="CodeLab"/>
      </w:pPr>
      <w:r>
        <w:t>#define TEXTBOOK_H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"Base.h"</w:t>
      </w:r>
    </w:p>
    <w:p>
      <w:pPr>
        <w:pStyle w:val="CodeLab"/>
      </w:pPr>
      <w:r>
        <w:t>#include &lt;string&gt;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class Textbook : public Base {</w:t>
      </w:r>
    </w:p>
    <w:p>
      <w:pPr>
        <w:pStyle w:val="CodeLab"/>
      </w:pPr>
      <w:r>
        <w:t>private:</w:t>
      </w:r>
    </w:p>
    <w:p>
      <w:pPr>
        <w:pStyle w:val="CodeLab"/>
      </w:pPr>
      <w:r>
        <w:t xml:space="preserve">    std::string title_;</w:t>
      </w:r>
    </w:p>
    <w:p>
      <w:pPr>
        <w:pStyle w:val="CodeLab"/>
      </w:pPr>
      <w:r>
        <w:t xml:space="preserve">    std::string author_;</w:t>
      </w:r>
    </w:p>
    <w:p>
      <w:pPr>
        <w:pStyle w:val="CodeLab"/>
      </w:pPr>
      <w:r>
        <w:t xml:space="preserve">    int year_;</w:t>
      </w:r>
    </w:p>
    <w:p>
      <w:pPr>
        <w:pStyle w:val="CodeLab"/>
      </w:pPr>
      <w:r>
        <w:t xml:space="preserve">    std::string institution_;</w:t>
      </w:r>
    </w:p>
    <w:p>
      <w:pPr>
        <w:pStyle w:val="CodeLab"/>
      </w:pPr>
      <w:r>
        <w:t xml:space="preserve">    int studyYear_;</w:t>
      </w:r>
    </w:p>
    <w:p>
      <w:pPr>
        <w:pStyle w:val="CodeLab"/>
      </w:pPr>
      <w:r>
        <w:t xml:space="preserve">    int pages_;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public:</w:t>
      </w:r>
    </w:p>
    <w:p>
      <w:pPr>
        <w:pStyle w:val="CodeLab"/>
      </w:pPr>
      <w:r>
        <w:t xml:space="preserve">    Textbook();</w:t>
      </w:r>
    </w:p>
    <w:p>
      <w:pPr>
        <w:pStyle w:val="CodeLab"/>
      </w:pPr>
      <w:r>
        <w:t xml:space="preserve">    Textbook(const std::string&amp; title, const std::string&amp; author, int year,</w:t>
      </w:r>
    </w:p>
    <w:p>
      <w:pPr>
        <w:pStyle w:val="CodeLab"/>
      </w:pPr>
      <w:r>
        <w:t xml:space="preserve">             const std::string&amp; institution, int studyYear,</w:t>
      </w:r>
    </w:p>
    <w:p>
      <w:pPr>
        <w:pStyle w:val="CodeLab"/>
      </w:pPr>
      <w:r>
        <w:t xml:space="preserve">             int pages, double price);</w:t>
      </w:r>
    </w:p>
    <w:p>
      <w:pPr>
        <w:pStyle w:val="CodeLab"/>
      </w:pPr>
      <w:r>
        <w:t xml:space="preserve">    Textbook(const Textbook&amp; other);</w:t>
      </w:r>
    </w:p>
    <w:p>
      <w:pPr>
        <w:pStyle w:val="CodeLab"/>
      </w:pPr>
      <w:r>
        <w:t xml:space="preserve">    ~Textbook() override;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const std::string&amp; getTitle() const;</w:t>
      </w:r>
    </w:p>
    <w:p>
      <w:pPr>
        <w:pStyle w:val="CodeLab"/>
      </w:pPr>
      <w:r>
        <w:t xml:space="preserve">    const std::string&amp; getAuthor() const;</w:t>
      </w:r>
    </w:p>
    <w:p>
      <w:pPr>
        <w:pStyle w:val="CodeLab"/>
      </w:pPr>
      <w:r>
        <w:t xml:space="preserve">    int getYear() const;</w:t>
      </w:r>
    </w:p>
    <w:p>
      <w:pPr>
        <w:pStyle w:val="CodeLab"/>
      </w:pPr>
      <w:r>
        <w:t xml:space="preserve">    const std::string&amp; getInstitution() const;</w:t>
      </w:r>
    </w:p>
    <w:p>
      <w:pPr>
        <w:pStyle w:val="CodeLab"/>
      </w:pPr>
      <w:r>
        <w:t xml:space="preserve">    int getStudyYear() const;</w:t>
      </w:r>
    </w:p>
    <w:p>
      <w:pPr>
        <w:pStyle w:val="CodeLab"/>
      </w:pPr>
      <w:r>
        <w:t xml:space="preserve">    int getPages() const;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void setTitle(const std::string&amp; value);</w:t>
      </w:r>
    </w:p>
    <w:p>
      <w:pPr>
        <w:pStyle w:val="CodeLab"/>
      </w:pPr>
      <w:r>
        <w:t xml:space="preserve">    void setAuthor(const std::string&amp; value);</w:t>
      </w:r>
    </w:p>
    <w:p>
      <w:pPr>
        <w:pStyle w:val="CodeLab"/>
      </w:pPr>
      <w:r>
        <w:t xml:space="preserve">    void setYear(int value);</w:t>
      </w:r>
    </w:p>
    <w:p>
      <w:pPr>
        <w:pStyle w:val="CodeLab"/>
      </w:pPr>
      <w:r>
        <w:t xml:space="preserve">    void setInstitution(const std::string&amp; value);</w:t>
      </w:r>
    </w:p>
    <w:p>
      <w:pPr>
        <w:pStyle w:val="CodeLab"/>
      </w:pPr>
      <w:r>
        <w:t xml:space="preserve">    void setStudyYear(int value);</w:t>
      </w:r>
    </w:p>
    <w:p>
      <w:pPr>
        <w:pStyle w:val="CodeLab"/>
      </w:pPr>
      <w:r>
        <w:t xml:space="preserve">    void setPages(int value);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int typeId() const override;</w:t>
      </w:r>
    </w:p>
    <w:p>
      <w:pPr>
        <w:pStyle w:val="CodeLab"/>
      </w:pPr>
      <w:r>
        <w:t xml:space="preserve">    const char* typeName() const override;</w:t>
      </w:r>
    </w:p>
    <w:p>
      <w:pPr>
        <w:pStyle w:val="CodeLab"/>
      </w:pPr>
      <w:r>
        <w:t xml:space="preserve">    void input() override;</w:t>
      </w:r>
    </w:p>
    <w:p>
      <w:pPr>
        <w:pStyle w:val="CodeLab"/>
      </w:pPr>
      <w:r>
        <w:t xml:space="preserve">    void edit() override;</w:t>
      </w:r>
    </w:p>
    <w:p>
      <w:pPr>
        <w:pStyle w:val="CodeLab"/>
      </w:pPr>
      <w:r>
        <w:t xml:space="preserve">    void print(std::ostream&amp; out) const override;</w:t>
      </w:r>
    </w:p>
    <w:p>
      <w:pPr>
        <w:pStyle w:val="CodeLab"/>
      </w:pPr>
      <w:r>
        <w:t xml:space="preserve">    void save(std::ostream&amp; out) const override;</w:t>
      </w:r>
    </w:p>
    <w:p>
      <w:pPr>
        <w:pStyle w:val="CodeLab"/>
      </w:pPr>
      <w:r>
        <w:t xml:space="preserve">    void load(std::istream&amp; in) override;</w:t>
      </w:r>
    </w:p>
    <w:p>
      <w:pPr>
        <w:pStyle w:val="CodeLab"/>
      </w:pPr>
      <w:r>
        <w:t xml:space="preserve">    Base* clone() const override;</w:t>
      </w:r>
    </w:p>
    <w:p>
      <w:pPr>
        <w:pStyle w:val="CodeLab"/>
      </w:pPr>
      <w:r>
        <w:t>};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#endif</w:t>
      </w:r>
    </w:p>
    <w:p>
      <w:pPr>
        <w:pStyle w:val="CodeFileHead"/>
      </w:pPr>
      <w:r>
        <w:t>Файл Textbook.cpp</w:t>
      </w:r>
    </w:p>
    <w:p>
      <w:pPr>
        <w:pStyle w:val="CodeLab"/>
      </w:pPr>
      <w:r>
        <w:t>#include "Textbook.h"</w:t>
      </w:r>
    </w:p>
    <w:p>
      <w:pPr>
        <w:pStyle w:val="CodeLab"/>
      </w:pPr>
      <w:r>
        <w:t>#include "Input.h"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&lt;climits&gt;</w:t>
      </w:r>
    </w:p>
    <w:p>
      <w:pPr>
        <w:pStyle w:val="CodeLab"/>
      </w:pPr>
      <w:r>
        <w:t>#include &lt;iomanip&gt;</w:t>
      </w:r>
    </w:p>
    <w:p>
      <w:pPr>
        <w:pStyle w:val="CodeLab"/>
      </w:pPr>
      <w:r>
        <w:t>#include &lt;iostream&gt;</w:t>
      </w:r>
    </w:p>
    <w:p>
      <w:pPr>
        <w:pStyle w:val="CodeLab"/>
      </w:pPr>
      <w:r>
        <w:t>#include &lt;stdexcept&gt;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Textbook::Textbook() : Base(), year_(1), studyYear_(1), pages_(1) {</w:t>
      </w:r>
    </w:p>
    <w:p>
      <w:pPr>
        <w:pStyle w:val="CodeLab"/>
      </w:pPr>
      <w:r>
        <w:t xml:space="preserve">    std::cout &lt;&lt; "[Constructor] Textbook: default\n";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Textbook::Textbook(const std::string&amp; title, const std::string&amp; author,</w:t>
      </w:r>
    </w:p>
    <w:p>
      <w:pPr>
        <w:pStyle w:val="CodeLab"/>
      </w:pPr>
      <w:r>
        <w:t xml:space="preserve">                   int year, const std::string&amp; institution, int studyYear,</w:t>
      </w:r>
    </w:p>
    <w:p>
      <w:pPr>
        <w:pStyle w:val="CodeLab"/>
      </w:pPr>
      <w:r>
        <w:t xml:space="preserve">                   int pages, double price)</w:t>
      </w:r>
    </w:p>
    <w:p>
      <w:pPr>
        <w:pStyle w:val="CodeLab"/>
      </w:pPr>
      <w:r>
        <w:t xml:space="preserve">    : Base(price), year_(1), studyYear_(1), pages_(1) {</w:t>
      </w:r>
    </w:p>
    <w:p>
      <w:pPr>
        <w:pStyle w:val="CodeLab"/>
      </w:pPr>
      <w:r>
        <w:t xml:space="preserve">    setTitle(title);</w:t>
      </w:r>
    </w:p>
    <w:p>
      <w:pPr>
        <w:pStyle w:val="CodeLab"/>
      </w:pPr>
      <w:r>
        <w:t xml:space="preserve">    setAuthor(author);</w:t>
      </w:r>
    </w:p>
    <w:p>
      <w:pPr>
        <w:pStyle w:val="CodeLab"/>
      </w:pPr>
      <w:r>
        <w:t xml:space="preserve">    setYear(year);</w:t>
      </w:r>
    </w:p>
    <w:p>
      <w:pPr>
        <w:pStyle w:val="CodeLab"/>
      </w:pPr>
      <w:r>
        <w:t xml:space="preserve">    setInstitution(institution);</w:t>
      </w:r>
    </w:p>
    <w:p>
      <w:pPr>
        <w:pStyle w:val="CodeLab"/>
      </w:pPr>
      <w:r>
        <w:t xml:space="preserve">    setStudyYear(studyYear);</w:t>
      </w:r>
    </w:p>
    <w:p>
      <w:pPr>
        <w:pStyle w:val="CodeLab"/>
      </w:pPr>
      <w:r>
        <w:t xml:space="preserve">    setPages(pages);</w:t>
      </w:r>
    </w:p>
    <w:p>
      <w:pPr>
        <w:pStyle w:val="CodeLab"/>
      </w:pPr>
      <w:r>
        <w:t xml:space="preserve">    std::cout &lt;&lt; "[Constructor] Textbook: with parameters\n";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Textbook::Textbook(const Textbook&amp; other)</w:t>
      </w:r>
    </w:p>
    <w:p>
      <w:pPr>
        <w:pStyle w:val="CodeLab"/>
      </w:pPr>
      <w:r>
        <w:t xml:space="preserve">    : Base(other), title_(other.title_), author_(other.author_),</w:t>
      </w:r>
    </w:p>
    <w:p>
      <w:pPr>
        <w:pStyle w:val="CodeLab"/>
      </w:pPr>
      <w:r>
        <w:t xml:space="preserve">      year_(other.year_), institution_(other.institution_),</w:t>
      </w:r>
    </w:p>
    <w:p>
      <w:pPr>
        <w:pStyle w:val="CodeLab"/>
      </w:pPr>
      <w:r>
        <w:t xml:space="preserve">      studyYear_(other.studyYear_), pages_(other.pages_) {</w:t>
      </w:r>
    </w:p>
    <w:p>
      <w:pPr>
        <w:pStyle w:val="CodeLab"/>
      </w:pPr>
      <w:r>
        <w:t xml:space="preserve">    std::cout &lt;&lt; "[Constructor] Textbook: copy\n";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Textbook::~Textbook() {</w:t>
      </w:r>
    </w:p>
    <w:p>
      <w:pPr>
        <w:pStyle w:val="CodeLab"/>
      </w:pPr>
      <w:r>
        <w:t xml:space="preserve">    std::cout &lt;&lt; "[Destructor] Textbook: " &lt;&lt; title_ &lt;&lt; "\n";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const std::string&amp; Textbook::getTitle() const { return title_; }</w:t>
      </w:r>
    </w:p>
    <w:p>
      <w:pPr>
        <w:pStyle w:val="CodeLab"/>
      </w:pPr>
      <w:r>
        <w:t>const std::string&amp; Textbook::getAuthor() const { return author_; }</w:t>
      </w:r>
    </w:p>
    <w:p>
      <w:pPr>
        <w:pStyle w:val="CodeLab"/>
      </w:pPr>
      <w:r>
        <w:t>int Textbook::getYear() const { return year_; }</w:t>
      </w:r>
    </w:p>
    <w:p>
      <w:pPr>
        <w:pStyle w:val="CodeLab"/>
      </w:pPr>
      <w:r>
        <w:t>const std::string&amp; Textbook::getInstitution() const { return institution_; }</w:t>
      </w:r>
    </w:p>
    <w:p>
      <w:pPr>
        <w:pStyle w:val="CodeLab"/>
      </w:pPr>
      <w:r>
        <w:t>int Textbook::getStudyYear() const { return studyYear_; }</w:t>
      </w:r>
    </w:p>
    <w:p>
      <w:pPr>
        <w:pStyle w:val="CodeLab"/>
      </w:pPr>
      <w:r>
        <w:t>int Textbook::getPages() const { return pages_; 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Textbook::setTitle(const std::string&amp; value) {</w:t>
      </w:r>
    </w:p>
    <w:p>
      <w:pPr>
        <w:pStyle w:val="CodeLab"/>
      </w:pPr>
      <w:r>
        <w:t xml:space="preserve">    if (value.empty()) throw std::invalid_argument("Textbook title is empty.");</w:t>
      </w:r>
    </w:p>
    <w:p>
      <w:pPr>
        <w:pStyle w:val="CodeLab"/>
      </w:pPr>
      <w:r>
        <w:t xml:space="preserve">    title_ = value;</w:t>
      </w:r>
    </w:p>
    <w:p>
      <w:pPr>
        <w:pStyle w:val="CodeLab"/>
      </w:pPr>
      <w:r>
        <w:t>}</w:t>
      </w:r>
    </w:p>
    <w:p>
      <w:pPr>
        <w:pStyle w:val="CodeLab"/>
      </w:pPr>
      <w:r>
        <w:t>void Textbook::setAuthor(const std::string&amp; value) {</w:t>
      </w:r>
    </w:p>
    <w:p>
      <w:pPr>
        <w:pStyle w:val="CodeLab"/>
      </w:pPr>
      <w:r>
        <w:t xml:space="preserve">    if (value.empty()) throw std::invalid_argument("Textbook author is empty.");</w:t>
      </w:r>
    </w:p>
    <w:p>
      <w:pPr>
        <w:pStyle w:val="CodeLab"/>
      </w:pPr>
      <w:r>
        <w:t xml:space="preserve">    author_ = value;</w:t>
      </w:r>
    </w:p>
    <w:p>
      <w:pPr>
        <w:pStyle w:val="CodeLab"/>
      </w:pPr>
      <w:r>
        <w:t>}</w:t>
      </w:r>
    </w:p>
    <w:p>
      <w:pPr>
        <w:pStyle w:val="CodeLab"/>
      </w:pPr>
      <w:r>
        <w:t>void Textbook::setYear(int value) {</w:t>
      </w:r>
    </w:p>
    <w:p>
      <w:pPr>
        <w:pStyle w:val="CodeLab"/>
      </w:pPr>
      <w:r>
        <w:t xml:space="preserve">    if (value &lt; 1) throw std::invalid_argument("Year must be positive.");</w:t>
      </w:r>
    </w:p>
    <w:p>
      <w:pPr>
        <w:pStyle w:val="CodeLab"/>
      </w:pPr>
      <w:r>
        <w:t xml:space="preserve">    year_ = value;</w:t>
      </w:r>
    </w:p>
    <w:p>
      <w:pPr>
        <w:pStyle w:val="CodeLab"/>
      </w:pPr>
      <w:r>
        <w:t>}</w:t>
      </w:r>
    </w:p>
    <w:p>
      <w:pPr>
        <w:pStyle w:val="CodeLab"/>
      </w:pPr>
      <w:r>
        <w:t>void Textbook::setInstitution(const std::string&amp; value) {</w:t>
      </w:r>
    </w:p>
    <w:p>
      <w:pPr>
        <w:pStyle w:val="CodeLab"/>
      </w:pPr>
      <w:r>
        <w:t xml:space="preserve">    if (value.empty()) throw std::invalid_argument("Institution is empty.");</w:t>
      </w:r>
    </w:p>
    <w:p>
      <w:pPr>
        <w:pStyle w:val="CodeLab"/>
      </w:pPr>
      <w:r>
        <w:t xml:space="preserve">    institution_ = value;</w:t>
      </w:r>
    </w:p>
    <w:p>
      <w:pPr>
        <w:pStyle w:val="CodeLab"/>
      </w:pPr>
      <w:r>
        <w:t>}</w:t>
      </w:r>
    </w:p>
    <w:p>
      <w:pPr>
        <w:pStyle w:val="CodeLab"/>
      </w:pPr>
      <w:r>
        <w:t>void Textbook::setStudyYear(int value) {</w:t>
      </w:r>
    </w:p>
    <w:p>
      <w:pPr>
        <w:pStyle w:val="CodeLab"/>
      </w:pPr>
      <w:r>
        <w:t xml:space="preserve">    if (value &lt; 1) throw std::invalid_argument("Study year must be positive.");</w:t>
      </w:r>
    </w:p>
    <w:p>
      <w:pPr>
        <w:pStyle w:val="CodeLab"/>
      </w:pPr>
      <w:r>
        <w:t xml:space="preserve">    studyYear_ = value;</w:t>
      </w:r>
    </w:p>
    <w:p>
      <w:pPr>
        <w:pStyle w:val="CodeLab"/>
      </w:pPr>
      <w:r>
        <w:t>}</w:t>
      </w:r>
    </w:p>
    <w:p>
      <w:pPr>
        <w:pStyle w:val="CodeLab"/>
      </w:pPr>
      <w:r>
        <w:t>void Textbook::setPages(int value) {</w:t>
      </w:r>
    </w:p>
    <w:p>
      <w:pPr>
        <w:pStyle w:val="CodeLab"/>
      </w:pPr>
      <w:r>
        <w:t xml:space="preserve">    if (value &lt; 1) throw std::invalid_argument("Pages must be positive.");</w:t>
      </w:r>
    </w:p>
    <w:p>
      <w:pPr>
        <w:pStyle w:val="CodeLab"/>
      </w:pPr>
      <w:r>
        <w:t xml:space="preserve">    pages_ = value;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int Textbook::typeId() const { return 2; }</w:t>
      </w:r>
    </w:p>
    <w:p>
      <w:pPr>
        <w:pStyle w:val="CodeLab"/>
      </w:pPr>
      <w:r>
        <w:t>const char* Textbook::typeName() const { return "Textbook"; 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Textbook::input() {</w:t>
      </w:r>
    </w:p>
    <w:p>
      <w:pPr>
        <w:pStyle w:val="CodeLab"/>
      </w:pPr>
      <w:r>
        <w:t xml:space="preserve">    setTitle(readText("Title: "));</w:t>
      </w:r>
    </w:p>
    <w:p>
      <w:pPr>
        <w:pStyle w:val="CodeLab"/>
      </w:pPr>
      <w:r>
        <w:t xml:space="preserve">    setAuthor(readText("Author: "));</w:t>
      </w:r>
    </w:p>
    <w:p>
      <w:pPr>
        <w:pStyle w:val="CodeLab"/>
      </w:pPr>
      <w:r>
        <w:t xml:space="preserve">    setYear(readInt("Publication year: ", 1, INT_MAX));</w:t>
      </w:r>
    </w:p>
    <w:p>
      <w:pPr>
        <w:pStyle w:val="CodeLab"/>
      </w:pPr>
      <w:r>
        <w:t xml:space="preserve">    setInstitution(readText("Educational institution: "));</w:t>
      </w:r>
    </w:p>
    <w:p>
      <w:pPr>
        <w:pStyle w:val="CodeLab"/>
      </w:pPr>
      <w:r>
        <w:t xml:space="preserve">    setStudyYear(readInt("Study year / course: ", 1, INT_MAX));</w:t>
      </w:r>
    </w:p>
    <w:p>
      <w:pPr>
        <w:pStyle w:val="CodeLab"/>
      </w:pPr>
      <w:r>
        <w:t xml:space="preserve">    setPages(readInt("Page count: ", 1, INT_MAX));</w:t>
      </w:r>
    </w:p>
    <w:p>
      <w:pPr>
        <w:pStyle w:val="CodeLab"/>
      </w:pPr>
      <w:r>
        <w:t xml:space="preserve">    setPrice(readPrice("Price: "));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Textbook::edit() {</w:t>
      </w:r>
    </w:p>
    <w:p>
      <w:pPr>
        <w:pStyle w:val="CodeLab"/>
      </w:pPr>
      <w:r>
        <w:t xml:space="preserve">    std::cout &lt;&lt; "1 Title | 2 Author | 3 Year | 4 Institution | "</w:t>
      </w:r>
    </w:p>
    <w:p>
      <w:pPr>
        <w:pStyle w:val="CodeLab"/>
      </w:pPr>
      <w:r>
        <w:t xml:space="preserve">                 "5 Study year | 6 Pages | 7 Price\n";</w:t>
      </w:r>
    </w:p>
    <w:p>
      <w:pPr>
        <w:pStyle w:val="CodeLab"/>
      </w:pPr>
      <w:r>
        <w:t xml:space="preserve">    int option = readInt("Field to change: ", 1, 7);</w:t>
      </w:r>
    </w:p>
    <w:p>
      <w:pPr>
        <w:pStyle w:val="CodeLab"/>
      </w:pPr>
      <w:r>
        <w:t xml:space="preserve">    switch (option) {</w:t>
      </w:r>
    </w:p>
    <w:p>
      <w:pPr>
        <w:pStyle w:val="CodeLab"/>
      </w:pPr>
      <w:r>
        <w:t xml:space="preserve">        case 1: setTitle(readText("New title: ")); break;</w:t>
      </w:r>
    </w:p>
    <w:p>
      <w:pPr>
        <w:pStyle w:val="CodeLab"/>
      </w:pPr>
      <w:r>
        <w:t xml:space="preserve">        case 2: setAuthor(readText("New author: ")); break;</w:t>
      </w:r>
    </w:p>
    <w:p>
      <w:pPr>
        <w:pStyle w:val="CodeLab"/>
      </w:pPr>
      <w:r>
        <w:t xml:space="preserve">        case 3: setYear(readInt("New publication year: ", 1, INT_MAX)); break;</w:t>
      </w:r>
    </w:p>
    <w:p>
      <w:pPr>
        <w:pStyle w:val="CodeLab"/>
      </w:pPr>
      <w:r>
        <w:t xml:space="preserve">        case 4: setInstitution(readText("New institution: ")); break;</w:t>
      </w:r>
    </w:p>
    <w:p>
      <w:pPr>
        <w:pStyle w:val="CodeLab"/>
      </w:pPr>
      <w:r>
        <w:t xml:space="preserve">        case 5: setStudyYear(readInt("New study year: ", 1, INT_MAX)); break;</w:t>
      </w:r>
    </w:p>
    <w:p>
      <w:pPr>
        <w:pStyle w:val="CodeLab"/>
      </w:pPr>
      <w:r>
        <w:t xml:space="preserve">        case 6: setPages(readInt("New page count: ", 1, INT_MAX)); break;</w:t>
      </w:r>
    </w:p>
    <w:p>
      <w:pPr>
        <w:pStyle w:val="CodeLab"/>
      </w:pPr>
      <w:r>
        <w:t xml:space="preserve">        case 7: setPrice(readPrice("New price: ")); break;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Textbook::print(std::ostream&amp; out) const {</w:t>
      </w:r>
    </w:p>
    <w:p>
      <w:pPr>
        <w:pStyle w:val="CodeLab"/>
      </w:pPr>
      <w:r>
        <w:t xml:space="preserve">    out &lt;&lt; "Type: " &lt;&lt; typeName() &lt;&lt; "\n"</w:t>
      </w:r>
    </w:p>
    <w:p>
      <w:pPr>
        <w:pStyle w:val="CodeLab"/>
      </w:pPr>
      <w:r>
        <w:t xml:space="preserve">        &lt;&lt; "Title: " &lt;&lt; title_ &lt;&lt; "\n"</w:t>
      </w:r>
    </w:p>
    <w:p>
      <w:pPr>
        <w:pStyle w:val="CodeLab"/>
      </w:pPr>
      <w:r>
        <w:t xml:space="preserve">        &lt;&lt; "Author: " &lt;&lt; author_ &lt;&lt; "\n"</w:t>
      </w:r>
    </w:p>
    <w:p>
      <w:pPr>
        <w:pStyle w:val="CodeLab"/>
      </w:pPr>
      <w:r>
        <w:t xml:space="preserve">        &lt;&lt; "Year: " &lt;&lt; year_ &lt;&lt; "\n"</w:t>
      </w:r>
    </w:p>
    <w:p>
      <w:pPr>
        <w:pStyle w:val="CodeLab"/>
      </w:pPr>
      <w:r>
        <w:t xml:space="preserve">        &lt;&lt; "Institution: " &lt;&lt; institution_ &lt;&lt; "\n"</w:t>
      </w:r>
    </w:p>
    <w:p>
      <w:pPr>
        <w:pStyle w:val="CodeLab"/>
      </w:pPr>
      <w:r>
        <w:t xml:space="preserve">        &lt;&lt; "Study year: " &lt;&lt; studyYear_ &lt;&lt; "\n"</w:t>
      </w:r>
    </w:p>
    <w:p>
      <w:pPr>
        <w:pStyle w:val="CodeLab"/>
      </w:pPr>
      <w:r>
        <w:t xml:space="preserve">        &lt;&lt; "Pages: " &lt;&lt; pages_ &lt;&lt; "\n"</w:t>
      </w:r>
    </w:p>
    <w:p>
      <w:pPr>
        <w:pStyle w:val="CodeLab"/>
      </w:pPr>
      <w:r>
        <w:t xml:space="preserve">        &lt;&lt; "Price: " &lt;&lt; getPrice() &lt;&lt; "\n";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Textbook::save(std::ostream&amp; out) const {</w:t>
      </w:r>
    </w:p>
    <w:p>
      <w:pPr>
        <w:pStyle w:val="CodeLab"/>
      </w:pPr>
      <w:r>
        <w:t xml:space="preserve">    out &lt;&lt; std::quoted(title_) &lt;&lt; '\n'</w:t>
      </w:r>
    </w:p>
    <w:p>
      <w:pPr>
        <w:pStyle w:val="CodeLab"/>
      </w:pPr>
      <w:r>
        <w:t xml:space="preserve">        &lt;&lt; std::quoted(author_) &lt;&lt; '\n'</w:t>
      </w:r>
    </w:p>
    <w:p>
      <w:pPr>
        <w:pStyle w:val="CodeLab"/>
      </w:pPr>
      <w:r>
        <w:t xml:space="preserve">        &lt;&lt; year_ &lt;&lt; '\n'</w:t>
      </w:r>
    </w:p>
    <w:p>
      <w:pPr>
        <w:pStyle w:val="CodeLab"/>
      </w:pPr>
      <w:r>
        <w:t xml:space="preserve">        &lt;&lt; std::quoted(institution_) &lt;&lt; '\n'</w:t>
      </w:r>
    </w:p>
    <w:p>
      <w:pPr>
        <w:pStyle w:val="CodeLab"/>
      </w:pPr>
      <w:r>
        <w:t xml:space="preserve">        &lt;&lt; studyYear_ &lt;&lt; '\n'</w:t>
      </w:r>
    </w:p>
    <w:p>
      <w:pPr>
        <w:pStyle w:val="CodeLab"/>
      </w:pPr>
      <w:r>
        <w:t xml:space="preserve">        &lt;&lt; pages_ &lt;&lt; '\n'</w:t>
      </w:r>
    </w:p>
    <w:p>
      <w:pPr>
        <w:pStyle w:val="CodeLab"/>
      </w:pPr>
      <w:r>
        <w:t xml:space="preserve">        &lt;&lt; getPrice() &lt;&lt; '\n';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Textbook::load(std::istream&amp; in) {</w:t>
      </w:r>
    </w:p>
    <w:p>
      <w:pPr>
        <w:pStyle w:val="CodeLab"/>
      </w:pPr>
      <w:r>
        <w:t xml:space="preserve">    std::string title, author, institution;</w:t>
      </w:r>
    </w:p>
    <w:p>
      <w:pPr>
        <w:pStyle w:val="CodeLab"/>
      </w:pPr>
      <w:r>
        <w:t xml:space="preserve">    int year, studyYear, pages;</w:t>
      </w:r>
    </w:p>
    <w:p>
      <w:pPr>
        <w:pStyle w:val="CodeLab"/>
      </w:pPr>
      <w:r>
        <w:t xml:space="preserve">    double price;</w:t>
      </w:r>
    </w:p>
    <w:p>
      <w:pPr>
        <w:pStyle w:val="CodeLab"/>
      </w:pPr>
      <w:r>
        <w:t xml:space="preserve">    if (!(in &gt;&gt; std::quoted(title) &gt;&gt; std::quoted(author) &gt;&gt; year</w:t>
      </w:r>
    </w:p>
    <w:p>
      <w:pPr>
        <w:pStyle w:val="CodeLab"/>
      </w:pPr>
      <w:r>
        <w:t xml:space="preserve">          &gt;&gt; std::quoted(institution) &gt;&gt; studyYear &gt;&gt; pages &gt;&gt; price)) {</w:t>
      </w:r>
    </w:p>
    <w:p>
      <w:pPr>
        <w:pStyle w:val="CodeLab"/>
      </w:pPr>
      <w:r>
        <w:t xml:space="preserve">        throw std::runtime_error("Cannot read textbook data from file.");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setTitle(title);</w:t>
      </w:r>
    </w:p>
    <w:p>
      <w:pPr>
        <w:pStyle w:val="CodeLab"/>
      </w:pPr>
      <w:r>
        <w:t xml:space="preserve">    setAuthor(author);</w:t>
      </w:r>
    </w:p>
    <w:p>
      <w:pPr>
        <w:pStyle w:val="CodeLab"/>
      </w:pPr>
      <w:r>
        <w:t xml:space="preserve">    setYear(year);</w:t>
      </w:r>
    </w:p>
    <w:p>
      <w:pPr>
        <w:pStyle w:val="CodeLab"/>
      </w:pPr>
      <w:r>
        <w:t xml:space="preserve">    setInstitution(institution);</w:t>
      </w:r>
    </w:p>
    <w:p>
      <w:pPr>
        <w:pStyle w:val="CodeLab"/>
      </w:pPr>
      <w:r>
        <w:t xml:space="preserve">    setStudyYear(studyYear);</w:t>
      </w:r>
    </w:p>
    <w:p>
      <w:pPr>
        <w:pStyle w:val="CodeLab"/>
      </w:pPr>
      <w:r>
        <w:t xml:space="preserve">    setPages(pages);</w:t>
      </w:r>
    </w:p>
    <w:p>
      <w:pPr>
        <w:pStyle w:val="CodeLab"/>
      </w:pPr>
      <w:r>
        <w:t xml:space="preserve">    setPrice(price);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Base* Textbook::clone() const {</w:t>
      </w:r>
    </w:p>
    <w:p>
      <w:pPr>
        <w:pStyle w:val="CodeLab"/>
      </w:pPr>
      <w:r>
        <w:t xml:space="preserve">    return new Textbook(*this);</w:t>
      </w:r>
    </w:p>
    <w:p>
      <w:pPr>
        <w:pStyle w:val="CodeLab"/>
      </w:pPr>
      <w:r>
        <w:t>}</w:t>
      </w:r>
    </w:p>
    <w:p>
      <w:pPr>
        <w:pStyle w:val="CodeFileHead"/>
      </w:pPr>
      <w:r>
        <w:t>Файл Stationery.h</w:t>
      </w:r>
    </w:p>
    <w:p>
      <w:pPr>
        <w:pStyle w:val="CodeLab"/>
      </w:pPr>
      <w:r>
        <w:t>#ifndef STATIONERY_H</w:t>
      </w:r>
    </w:p>
    <w:p>
      <w:pPr>
        <w:pStyle w:val="CodeLab"/>
      </w:pPr>
      <w:r>
        <w:t>#define STATIONERY_H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"Base.h"</w:t>
      </w:r>
    </w:p>
    <w:p>
      <w:pPr>
        <w:pStyle w:val="CodeLab"/>
      </w:pPr>
      <w:r>
        <w:t>#include &lt;string&gt;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class Stationery : public Base {</w:t>
      </w:r>
    </w:p>
    <w:p>
      <w:pPr>
        <w:pStyle w:val="CodeLab"/>
      </w:pPr>
      <w:r>
        <w:t>private:</w:t>
      </w:r>
    </w:p>
    <w:p>
      <w:pPr>
        <w:pStyle w:val="CodeLab"/>
      </w:pPr>
      <w:r>
        <w:t xml:space="preserve">    std::string kind_;</w:t>
      </w:r>
    </w:p>
    <w:p>
      <w:pPr>
        <w:pStyle w:val="CodeLab"/>
      </w:pPr>
      <w:r>
        <w:t xml:space="preserve">    std::string color_;</w:t>
      </w:r>
    </w:p>
    <w:p>
      <w:pPr>
        <w:pStyle w:val="CodeLab"/>
      </w:pPr>
      <w:r>
        <w:t xml:space="preserve">    std::string purpose_;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public:</w:t>
      </w:r>
    </w:p>
    <w:p>
      <w:pPr>
        <w:pStyle w:val="CodeLab"/>
      </w:pPr>
      <w:r>
        <w:t xml:space="preserve">    Stationery();</w:t>
      </w:r>
    </w:p>
    <w:p>
      <w:pPr>
        <w:pStyle w:val="CodeLab"/>
      </w:pPr>
      <w:r>
        <w:t xml:space="preserve">    Stationery(const std::string&amp; kind, const std::string&amp; color,</w:t>
      </w:r>
    </w:p>
    <w:p>
      <w:pPr>
        <w:pStyle w:val="CodeLab"/>
      </w:pPr>
      <w:r>
        <w:t xml:space="preserve">               const std::string&amp; purpose, double price);</w:t>
      </w:r>
    </w:p>
    <w:p>
      <w:pPr>
        <w:pStyle w:val="CodeLab"/>
      </w:pPr>
      <w:r>
        <w:t xml:space="preserve">    Stationery(const Stationery&amp; other);</w:t>
      </w:r>
    </w:p>
    <w:p>
      <w:pPr>
        <w:pStyle w:val="CodeLab"/>
      </w:pPr>
      <w:r>
        <w:t xml:space="preserve">    ~Stationery() override;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const std::string&amp; getKind() const;</w:t>
      </w:r>
    </w:p>
    <w:p>
      <w:pPr>
        <w:pStyle w:val="CodeLab"/>
      </w:pPr>
      <w:r>
        <w:t xml:space="preserve">    const std::string&amp; getColor() const;</w:t>
      </w:r>
    </w:p>
    <w:p>
      <w:pPr>
        <w:pStyle w:val="CodeLab"/>
      </w:pPr>
      <w:r>
        <w:t xml:space="preserve">    const std::string&amp; getPurpose() const;</w:t>
      </w:r>
    </w:p>
    <w:p>
      <w:pPr>
        <w:pStyle w:val="CodeLab"/>
      </w:pPr>
      <w:r>
        <w:t xml:space="preserve">    void setKind(const std::string&amp; value);</w:t>
      </w:r>
    </w:p>
    <w:p>
      <w:pPr>
        <w:pStyle w:val="CodeLab"/>
      </w:pPr>
      <w:r>
        <w:t xml:space="preserve">    void setColor(const std::string&amp; value);</w:t>
      </w:r>
    </w:p>
    <w:p>
      <w:pPr>
        <w:pStyle w:val="CodeLab"/>
      </w:pPr>
      <w:r>
        <w:t xml:space="preserve">    void setPurpose(const std::string&amp; value);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int typeId() const override;</w:t>
      </w:r>
    </w:p>
    <w:p>
      <w:pPr>
        <w:pStyle w:val="CodeLab"/>
      </w:pPr>
      <w:r>
        <w:t xml:space="preserve">    const char* typeName() const override;</w:t>
      </w:r>
    </w:p>
    <w:p>
      <w:pPr>
        <w:pStyle w:val="CodeLab"/>
      </w:pPr>
      <w:r>
        <w:t xml:space="preserve">    void input() override;</w:t>
      </w:r>
    </w:p>
    <w:p>
      <w:pPr>
        <w:pStyle w:val="CodeLab"/>
      </w:pPr>
      <w:r>
        <w:t xml:space="preserve">    void edit() override;</w:t>
      </w:r>
    </w:p>
    <w:p>
      <w:pPr>
        <w:pStyle w:val="CodeLab"/>
      </w:pPr>
      <w:r>
        <w:t xml:space="preserve">    void print(std::ostream&amp; out) const override;</w:t>
      </w:r>
    </w:p>
    <w:p>
      <w:pPr>
        <w:pStyle w:val="CodeLab"/>
      </w:pPr>
      <w:r>
        <w:t xml:space="preserve">    void save(std::ostream&amp; out) const override;</w:t>
      </w:r>
    </w:p>
    <w:p>
      <w:pPr>
        <w:pStyle w:val="CodeLab"/>
      </w:pPr>
      <w:r>
        <w:t xml:space="preserve">    void load(std::istream&amp; in) override;</w:t>
      </w:r>
    </w:p>
    <w:p>
      <w:pPr>
        <w:pStyle w:val="CodeLab"/>
      </w:pPr>
      <w:r>
        <w:t xml:space="preserve">    Base* clone() const override;</w:t>
      </w:r>
    </w:p>
    <w:p>
      <w:pPr>
        <w:pStyle w:val="CodeLab"/>
      </w:pPr>
      <w:r>
        <w:t>};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#endif</w:t>
      </w:r>
    </w:p>
    <w:p>
      <w:pPr>
        <w:pStyle w:val="CodeFileHead"/>
      </w:pPr>
      <w:r>
        <w:t>Файл Stationery.cpp</w:t>
      </w:r>
    </w:p>
    <w:p>
      <w:pPr>
        <w:pStyle w:val="CodeLab"/>
      </w:pPr>
      <w:r>
        <w:t>#include "Stationery.h"</w:t>
      </w:r>
    </w:p>
    <w:p>
      <w:pPr>
        <w:pStyle w:val="CodeLab"/>
      </w:pPr>
      <w:r>
        <w:t>#include "Input.h"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&lt;iomanip&gt;</w:t>
      </w:r>
    </w:p>
    <w:p>
      <w:pPr>
        <w:pStyle w:val="CodeLab"/>
      </w:pPr>
      <w:r>
        <w:t>#include &lt;iostream&gt;</w:t>
      </w:r>
    </w:p>
    <w:p>
      <w:pPr>
        <w:pStyle w:val="CodeLab"/>
      </w:pPr>
      <w:r>
        <w:t>#include &lt;stdexcept&gt;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Stationery::Stationery() : Base() {</w:t>
      </w:r>
    </w:p>
    <w:p>
      <w:pPr>
        <w:pStyle w:val="CodeLab"/>
      </w:pPr>
      <w:r>
        <w:t xml:space="preserve">    std::cout &lt;&lt; "[Constructor] Stationery: default\n";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Stationery::Stationery(const std::string&amp; kind, const std::string&amp; color,</w:t>
      </w:r>
    </w:p>
    <w:p>
      <w:pPr>
        <w:pStyle w:val="CodeLab"/>
      </w:pPr>
      <w:r>
        <w:t xml:space="preserve">                       const std::string&amp; purpose, double price)</w:t>
      </w:r>
    </w:p>
    <w:p>
      <w:pPr>
        <w:pStyle w:val="CodeLab"/>
      </w:pPr>
      <w:r>
        <w:t xml:space="preserve">    : Base(price) {</w:t>
      </w:r>
    </w:p>
    <w:p>
      <w:pPr>
        <w:pStyle w:val="CodeLab"/>
      </w:pPr>
      <w:r>
        <w:t xml:space="preserve">    setKind(kind);</w:t>
      </w:r>
    </w:p>
    <w:p>
      <w:pPr>
        <w:pStyle w:val="CodeLab"/>
      </w:pPr>
      <w:r>
        <w:t xml:space="preserve">    setColor(color);</w:t>
      </w:r>
    </w:p>
    <w:p>
      <w:pPr>
        <w:pStyle w:val="CodeLab"/>
      </w:pPr>
      <w:r>
        <w:t xml:space="preserve">    setPurpose(purpose);</w:t>
      </w:r>
    </w:p>
    <w:p>
      <w:pPr>
        <w:pStyle w:val="CodeLab"/>
      </w:pPr>
      <w:r>
        <w:t xml:space="preserve">    std::cout &lt;&lt; "[Constructor] Stationery: with parameters\n";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Stationery::Stationery(const Stationery&amp; other)</w:t>
      </w:r>
    </w:p>
    <w:p>
      <w:pPr>
        <w:pStyle w:val="CodeLab"/>
      </w:pPr>
      <w:r>
        <w:t xml:space="preserve">    : Base(other), kind_(other.kind_), color_(other.color_),</w:t>
      </w:r>
    </w:p>
    <w:p>
      <w:pPr>
        <w:pStyle w:val="CodeLab"/>
      </w:pPr>
      <w:r>
        <w:t xml:space="preserve">      purpose_(other.purpose_) {</w:t>
      </w:r>
    </w:p>
    <w:p>
      <w:pPr>
        <w:pStyle w:val="CodeLab"/>
      </w:pPr>
      <w:r>
        <w:t xml:space="preserve">    std::cout &lt;&lt; "[Constructor] Stationery: copy\n";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Stationery::~Stationery() {</w:t>
      </w:r>
    </w:p>
    <w:p>
      <w:pPr>
        <w:pStyle w:val="CodeLab"/>
      </w:pPr>
      <w:r>
        <w:t xml:space="preserve">    std::cout &lt;&lt; "[Destructor] Stationery: " &lt;&lt; kind_ &lt;&lt; "\n";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const std::string&amp; Stationery::getKind() const { return kind_; }</w:t>
      </w:r>
    </w:p>
    <w:p>
      <w:pPr>
        <w:pStyle w:val="CodeLab"/>
      </w:pPr>
      <w:r>
        <w:t>const std::string&amp; Stationery::getColor() const { return color_; }</w:t>
      </w:r>
    </w:p>
    <w:p>
      <w:pPr>
        <w:pStyle w:val="CodeLab"/>
      </w:pPr>
      <w:r>
        <w:t>const std::string&amp; Stationery::getPurpose() const { return purpose_; 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Stationery::setKind(const std::string&amp; value) {</w:t>
      </w:r>
    </w:p>
    <w:p>
      <w:pPr>
        <w:pStyle w:val="CodeLab"/>
      </w:pPr>
      <w:r>
        <w:t xml:space="preserve">    if (value.empty()) throw std::invalid_argument("Stationery type is empty.");</w:t>
      </w:r>
    </w:p>
    <w:p>
      <w:pPr>
        <w:pStyle w:val="CodeLab"/>
      </w:pPr>
      <w:r>
        <w:t xml:space="preserve">    kind_ = value;</w:t>
      </w:r>
    </w:p>
    <w:p>
      <w:pPr>
        <w:pStyle w:val="CodeLab"/>
      </w:pPr>
      <w:r>
        <w:t>}</w:t>
      </w:r>
    </w:p>
    <w:p>
      <w:pPr>
        <w:pStyle w:val="CodeLab"/>
      </w:pPr>
      <w:r>
        <w:t>void Stationery::setColor(const std::string&amp; value) {</w:t>
      </w:r>
    </w:p>
    <w:p>
      <w:pPr>
        <w:pStyle w:val="CodeLab"/>
      </w:pPr>
      <w:r>
        <w:t xml:space="preserve">    if (value.empty()) throw std::invalid_argument("Color is empty.");</w:t>
      </w:r>
    </w:p>
    <w:p>
      <w:pPr>
        <w:pStyle w:val="CodeLab"/>
      </w:pPr>
      <w:r>
        <w:t xml:space="preserve">    color_ = value;</w:t>
      </w:r>
    </w:p>
    <w:p>
      <w:pPr>
        <w:pStyle w:val="CodeLab"/>
      </w:pPr>
      <w:r>
        <w:t>}</w:t>
      </w:r>
    </w:p>
    <w:p>
      <w:pPr>
        <w:pStyle w:val="CodeLab"/>
      </w:pPr>
      <w:r>
        <w:t>void Stationery::setPurpose(const std::string&amp; value) {</w:t>
      </w:r>
    </w:p>
    <w:p>
      <w:pPr>
        <w:pStyle w:val="CodeLab"/>
      </w:pPr>
      <w:r>
        <w:t xml:space="preserve">    if (value.empty()) throw std::invalid_argument("Purpose is empty.");</w:t>
      </w:r>
    </w:p>
    <w:p>
      <w:pPr>
        <w:pStyle w:val="CodeLab"/>
      </w:pPr>
      <w:r>
        <w:t xml:space="preserve">    purpose_ = value;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int Stationery::typeId() const { return 3; }</w:t>
      </w:r>
    </w:p>
    <w:p>
      <w:pPr>
        <w:pStyle w:val="CodeLab"/>
      </w:pPr>
      <w:r>
        <w:t>const char* Stationery::typeName() const { return "Stationery"; 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Stationery::input() {</w:t>
      </w:r>
    </w:p>
    <w:p>
      <w:pPr>
        <w:pStyle w:val="CodeLab"/>
      </w:pPr>
      <w:r>
        <w:t xml:space="preserve">    setKind(readText("Stationery type (pen, notebook, etc.): "));</w:t>
      </w:r>
    </w:p>
    <w:p>
      <w:pPr>
        <w:pStyle w:val="CodeLab"/>
      </w:pPr>
      <w:r>
        <w:t xml:space="preserve">    setColor(readText("Color: "));</w:t>
      </w:r>
    </w:p>
    <w:p>
      <w:pPr>
        <w:pStyle w:val="CodeLab"/>
      </w:pPr>
      <w:r>
        <w:t xml:space="preserve">    setPurpose(readText("Purpose: "));</w:t>
      </w:r>
    </w:p>
    <w:p>
      <w:pPr>
        <w:pStyle w:val="CodeLab"/>
      </w:pPr>
      <w:r>
        <w:t xml:space="preserve">    setPrice(readPrice("Price: "));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Stationery::edit() {</w:t>
      </w:r>
    </w:p>
    <w:p>
      <w:pPr>
        <w:pStyle w:val="CodeLab"/>
      </w:pPr>
      <w:r>
        <w:t xml:space="preserve">    std::cout &lt;&lt; "1 Type | 2 Color | 3 Purpose | 4 Price\n";</w:t>
      </w:r>
    </w:p>
    <w:p>
      <w:pPr>
        <w:pStyle w:val="CodeLab"/>
      </w:pPr>
      <w:r>
        <w:t xml:space="preserve">    int option = readInt("Field to change: ", 1, 4);</w:t>
      </w:r>
    </w:p>
    <w:p>
      <w:pPr>
        <w:pStyle w:val="CodeLab"/>
      </w:pPr>
      <w:r>
        <w:t xml:space="preserve">    switch (option) {</w:t>
      </w:r>
    </w:p>
    <w:p>
      <w:pPr>
        <w:pStyle w:val="CodeLab"/>
      </w:pPr>
      <w:r>
        <w:t xml:space="preserve">        case 1: setKind(readText("New type: ")); break;</w:t>
      </w:r>
    </w:p>
    <w:p>
      <w:pPr>
        <w:pStyle w:val="CodeLab"/>
      </w:pPr>
      <w:r>
        <w:t xml:space="preserve">        case 2: setColor(readText("New color: ")); break;</w:t>
      </w:r>
    </w:p>
    <w:p>
      <w:pPr>
        <w:pStyle w:val="CodeLab"/>
      </w:pPr>
      <w:r>
        <w:t xml:space="preserve">        case 3: setPurpose(readText("New purpose: ")); break;</w:t>
      </w:r>
    </w:p>
    <w:p>
      <w:pPr>
        <w:pStyle w:val="CodeLab"/>
      </w:pPr>
      <w:r>
        <w:t xml:space="preserve">        case 4: setPrice(readPrice("New price: ")); break;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Stationery::print(std::ostream&amp; out) const {</w:t>
      </w:r>
    </w:p>
    <w:p>
      <w:pPr>
        <w:pStyle w:val="CodeLab"/>
      </w:pPr>
      <w:r>
        <w:t xml:space="preserve">    out &lt;&lt; "Type: " &lt;&lt; typeName() &lt;&lt; "\n"</w:t>
      </w:r>
    </w:p>
    <w:p>
      <w:pPr>
        <w:pStyle w:val="CodeLab"/>
      </w:pPr>
      <w:r>
        <w:t xml:space="preserve">        &lt;&lt; "Stationery: " &lt;&lt; kind_ &lt;&lt; "\n"</w:t>
      </w:r>
    </w:p>
    <w:p>
      <w:pPr>
        <w:pStyle w:val="CodeLab"/>
      </w:pPr>
      <w:r>
        <w:t xml:space="preserve">        &lt;&lt; "Color: " &lt;&lt; color_ &lt;&lt; "\n"</w:t>
      </w:r>
    </w:p>
    <w:p>
      <w:pPr>
        <w:pStyle w:val="CodeLab"/>
      </w:pPr>
      <w:r>
        <w:t xml:space="preserve">        &lt;&lt; "Purpose: " &lt;&lt; purpose_ &lt;&lt; "\n"</w:t>
      </w:r>
    </w:p>
    <w:p>
      <w:pPr>
        <w:pStyle w:val="CodeLab"/>
      </w:pPr>
      <w:r>
        <w:t xml:space="preserve">        &lt;&lt; "Price: " &lt;&lt; getPrice() &lt;&lt; "\n";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Stationery::save(std::ostream&amp; out) const {</w:t>
      </w:r>
    </w:p>
    <w:p>
      <w:pPr>
        <w:pStyle w:val="CodeLab"/>
      </w:pPr>
      <w:r>
        <w:t xml:space="preserve">    out &lt;&lt; std::quoted(kind_) &lt;&lt; '\n'</w:t>
      </w:r>
    </w:p>
    <w:p>
      <w:pPr>
        <w:pStyle w:val="CodeLab"/>
      </w:pPr>
      <w:r>
        <w:t xml:space="preserve">        &lt;&lt; std::quoted(color_) &lt;&lt; '\n'</w:t>
      </w:r>
    </w:p>
    <w:p>
      <w:pPr>
        <w:pStyle w:val="CodeLab"/>
      </w:pPr>
      <w:r>
        <w:t xml:space="preserve">        &lt;&lt; std::quoted(purpose_) &lt;&lt; '\n'</w:t>
      </w:r>
    </w:p>
    <w:p>
      <w:pPr>
        <w:pStyle w:val="CodeLab"/>
      </w:pPr>
      <w:r>
        <w:t xml:space="preserve">        &lt;&lt; getPrice() &lt;&lt; '\n';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Stationery::load(std::istream&amp; in) {</w:t>
      </w:r>
    </w:p>
    <w:p>
      <w:pPr>
        <w:pStyle w:val="CodeLab"/>
      </w:pPr>
      <w:r>
        <w:t xml:space="preserve">    std::string kind, color, purpose;</w:t>
      </w:r>
    </w:p>
    <w:p>
      <w:pPr>
        <w:pStyle w:val="CodeLab"/>
      </w:pPr>
      <w:r>
        <w:t xml:space="preserve">    double price;</w:t>
      </w:r>
    </w:p>
    <w:p>
      <w:pPr>
        <w:pStyle w:val="CodeLab"/>
      </w:pPr>
      <w:r>
        <w:t xml:space="preserve">    if (!(in &gt;&gt; std::quoted(kind) &gt;&gt; std::quoted(color)</w:t>
      </w:r>
    </w:p>
    <w:p>
      <w:pPr>
        <w:pStyle w:val="CodeLab"/>
      </w:pPr>
      <w:r>
        <w:t xml:space="preserve">          &gt;&gt; std::quoted(purpose) &gt;&gt; price)) {</w:t>
      </w:r>
    </w:p>
    <w:p>
      <w:pPr>
        <w:pStyle w:val="CodeLab"/>
      </w:pPr>
      <w:r>
        <w:t xml:space="preserve">        throw std::runtime_error("Cannot read stationery data from file.");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setKind(kind);</w:t>
      </w:r>
    </w:p>
    <w:p>
      <w:pPr>
        <w:pStyle w:val="CodeLab"/>
      </w:pPr>
      <w:r>
        <w:t xml:space="preserve">    setColor(color);</w:t>
      </w:r>
    </w:p>
    <w:p>
      <w:pPr>
        <w:pStyle w:val="CodeLab"/>
      </w:pPr>
      <w:r>
        <w:t xml:space="preserve">    setPurpose(purpose);</w:t>
      </w:r>
    </w:p>
    <w:p>
      <w:pPr>
        <w:pStyle w:val="CodeLab"/>
      </w:pPr>
      <w:r>
        <w:t xml:space="preserve">    setPrice(price);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Base* Stationery::clone() const {</w:t>
      </w:r>
    </w:p>
    <w:p>
      <w:pPr>
        <w:pStyle w:val="CodeLab"/>
      </w:pPr>
      <w:r>
        <w:t xml:space="preserve">    return new Stationery(*this);</w:t>
      </w:r>
    </w:p>
    <w:p>
      <w:pPr>
        <w:pStyle w:val="CodeLab"/>
      </w:pPr>
      <w:r>
        <w:t>}</w:t>
      </w:r>
    </w:p>
    <w:p>
      <w:pPr>
        <w:pStyle w:val="CodeFileHead"/>
      </w:pPr>
      <w:r>
        <w:t>Файл Keeper.h</w:t>
      </w:r>
    </w:p>
    <w:p>
      <w:pPr>
        <w:pStyle w:val="CodeLab"/>
      </w:pPr>
      <w:r>
        <w:t>#ifndef KEEPER_H</w:t>
      </w:r>
    </w:p>
    <w:p>
      <w:pPr>
        <w:pStyle w:val="CodeLab"/>
      </w:pPr>
      <w:r>
        <w:t>#define KEEPER_H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"Base.h"</w:t>
      </w:r>
    </w:p>
    <w:p>
      <w:pPr>
        <w:pStyle w:val="CodeLab"/>
      </w:pPr>
      <w:r>
        <w:t>#include &lt;string&gt;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// Owns a manually allocated, growing array of Base* (no STL containers).</w:t>
      </w:r>
    </w:p>
    <w:p>
      <w:pPr>
        <w:pStyle w:val="CodeLab"/>
      </w:pPr>
      <w:r>
        <w:t>class Keeper {</w:t>
      </w:r>
    </w:p>
    <w:p>
      <w:pPr>
        <w:pStyle w:val="CodeLab"/>
      </w:pPr>
      <w:r>
        <w:t>private:</w:t>
      </w:r>
    </w:p>
    <w:p>
      <w:pPr>
        <w:pStyle w:val="CodeLab"/>
      </w:pPr>
      <w:r>
        <w:t xml:space="preserve">    Base** items_;</w:t>
      </w:r>
    </w:p>
    <w:p>
      <w:pPr>
        <w:pStyle w:val="CodeLab"/>
      </w:pPr>
      <w:r>
        <w:t xml:space="preserve">    int count_;</w:t>
      </w:r>
    </w:p>
    <w:p>
      <w:pPr>
        <w:pStyle w:val="CodeLab"/>
      </w:pPr>
      <w:r>
        <w:t xml:space="preserve">    int capacity_;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void reserve(int newCapacity);</w:t>
      </w:r>
    </w:p>
    <w:p>
      <w:pPr>
        <w:pStyle w:val="CodeLab"/>
      </w:pPr>
      <w:r>
        <w:t xml:space="preserve">    void swapWith(Keeper&amp; other);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public:</w:t>
      </w:r>
    </w:p>
    <w:p>
      <w:pPr>
        <w:pStyle w:val="CodeLab"/>
      </w:pPr>
      <w:r>
        <w:t xml:space="preserve">    Keeper();</w:t>
      </w:r>
    </w:p>
    <w:p>
      <w:pPr>
        <w:pStyle w:val="CodeLab"/>
      </w:pPr>
      <w:r>
        <w:t xml:space="preserve">    explicit Keeper(int capacity);</w:t>
      </w:r>
    </w:p>
    <w:p>
      <w:pPr>
        <w:pStyle w:val="CodeLab"/>
      </w:pPr>
      <w:r>
        <w:t xml:space="preserve">    Keeper(const Keeper&amp; other);</w:t>
      </w:r>
    </w:p>
    <w:p>
      <w:pPr>
        <w:pStyle w:val="CodeLab"/>
      </w:pPr>
      <w:r>
        <w:t xml:space="preserve">    ~Keeper();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Keeper&amp; operator=(const Keeper&amp; other);</w:t>
      </w:r>
    </w:p>
    <w:p>
      <w:pPr>
        <w:pStyle w:val="CodeLab"/>
      </w:pPr>
      <w:r>
        <w:t xml:space="preserve">    Keeper&amp; operator+=(Base* item);</w:t>
      </w:r>
    </w:p>
    <w:p>
      <w:pPr>
        <w:pStyle w:val="CodeLab"/>
      </w:pPr>
      <w:r>
        <w:t xml:space="preserve">    Base&amp; operator[](int index);</w:t>
      </w:r>
    </w:p>
    <w:p>
      <w:pPr>
        <w:pStyle w:val="CodeLab"/>
      </w:pPr>
      <w:r>
        <w:t xml:space="preserve">    const Base&amp; operator[](int index) const;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int size() const;</w:t>
      </w:r>
    </w:p>
    <w:p>
      <w:pPr>
        <w:pStyle w:val="CodeLab"/>
      </w:pPr>
      <w:r>
        <w:t xml:space="preserve">    void add(Base* item);</w:t>
      </w:r>
    </w:p>
    <w:p>
      <w:pPr>
        <w:pStyle w:val="CodeLab"/>
      </w:pPr>
      <w:r>
        <w:t xml:space="preserve">    void remove(int index);</w:t>
      </w:r>
    </w:p>
    <w:p>
      <w:pPr>
        <w:pStyle w:val="CodeLab"/>
      </w:pPr>
      <w:r>
        <w:t xml:space="preserve">    void clear();</w:t>
      </w:r>
    </w:p>
    <w:p>
      <w:pPr>
        <w:pStyle w:val="CodeLab"/>
      </w:pPr>
      <w:r>
        <w:t xml:space="preserve">    void showAll() const;</w:t>
      </w:r>
    </w:p>
    <w:p>
      <w:pPr>
        <w:pStyle w:val="CodeLab"/>
      </w:pPr>
      <w:r>
        <w:t xml:space="preserve">    void saveToFile(const std::string&amp; filename) const;</w:t>
      </w:r>
    </w:p>
    <w:p>
      <w:pPr>
        <w:pStyle w:val="CodeLab"/>
      </w:pPr>
      <w:r>
        <w:t xml:space="preserve">    void loadFromFile(const std::string&amp; filename);</w:t>
      </w:r>
    </w:p>
    <w:p>
      <w:pPr>
        <w:pStyle w:val="CodeLab"/>
      </w:pPr>
      <w:r>
        <w:t>};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#endif</w:t>
      </w:r>
    </w:p>
    <w:p>
      <w:pPr>
        <w:pStyle w:val="CodeFileHead"/>
      </w:pPr>
      <w:r>
        <w:t>Файл Keeper.cpp</w:t>
      </w:r>
    </w:p>
    <w:p>
      <w:pPr>
        <w:pStyle w:val="CodeLab"/>
      </w:pPr>
      <w:r>
        <w:t>#include "Keeper.h"</w:t>
      </w:r>
    </w:p>
    <w:p>
      <w:pPr>
        <w:pStyle w:val="CodeLab"/>
      </w:pPr>
      <w:r>
        <w:t>#include "Book.h"</w:t>
      </w:r>
    </w:p>
    <w:p>
      <w:pPr>
        <w:pStyle w:val="CodeLab"/>
      </w:pPr>
      <w:r>
        <w:t>#include "Stationery.h"</w:t>
      </w:r>
    </w:p>
    <w:p>
      <w:pPr>
        <w:pStyle w:val="CodeLab"/>
      </w:pPr>
      <w:r>
        <w:t>#include "Textbook.h"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&lt;fstream&gt;</w:t>
      </w:r>
    </w:p>
    <w:p>
      <w:pPr>
        <w:pStyle w:val="CodeLab"/>
      </w:pPr>
      <w:r>
        <w:t>#include &lt;iostream&gt;</w:t>
      </w:r>
    </w:p>
    <w:p>
      <w:pPr>
        <w:pStyle w:val="CodeLab"/>
      </w:pPr>
      <w:r>
        <w:t>#include &lt;limits&gt;</w:t>
      </w:r>
    </w:p>
    <w:p>
      <w:pPr>
        <w:pStyle w:val="CodeLab"/>
      </w:pPr>
      <w:r>
        <w:t>#include &lt;stdexcept&gt;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Keeper::Keeper() : items_(new Base*[2]), count_(0), capacity_(2) {</w:t>
      </w:r>
    </w:p>
    <w:p>
      <w:pPr>
        <w:pStyle w:val="CodeLab"/>
      </w:pPr>
      <w:r>
        <w:t xml:space="preserve">    std::cout &lt;&lt; "[Constructor] Keeper: default\n";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Keeper::Keeper(int capacity) : items_(nullptr), count_(0), capacity_(capacity) {</w:t>
      </w:r>
    </w:p>
    <w:p>
      <w:pPr>
        <w:pStyle w:val="CodeLab"/>
      </w:pPr>
      <w:r>
        <w:t xml:space="preserve">    if (capacity &lt; 1) throw std::invalid_argument("Capacity must be positive.");</w:t>
      </w:r>
    </w:p>
    <w:p>
      <w:pPr>
        <w:pStyle w:val="CodeLab"/>
      </w:pPr>
      <w:r>
        <w:t xml:space="preserve">    items_ = new Base*[capacity_];</w:t>
      </w:r>
    </w:p>
    <w:p>
      <w:pPr>
        <w:pStyle w:val="CodeLab"/>
      </w:pPr>
      <w:r>
        <w:t xml:space="preserve">    std::cout &lt;&lt; "[Constructor] Keeper: with parameters\n";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Keeper::Keeper(const Keeper&amp; other)</w:t>
      </w:r>
    </w:p>
    <w:p>
      <w:pPr>
        <w:pStyle w:val="CodeLab"/>
      </w:pPr>
      <w:r>
        <w:t xml:space="preserve">    : items_(new Base*[other.capacity_]), count_(0), capacity_(other.capacity_) {</w:t>
      </w:r>
    </w:p>
    <w:p>
      <w:pPr>
        <w:pStyle w:val="CodeLab"/>
      </w:pPr>
      <w:r>
        <w:t xml:space="preserve">    try {</w:t>
      </w:r>
    </w:p>
    <w:p>
      <w:pPr>
        <w:pStyle w:val="CodeLab"/>
      </w:pPr>
      <w:r>
        <w:t xml:space="preserve">        for (int i = 0; i &lt; other.count_; ++i) {</w:t>
      </w:r>
    </w:p>
    <w:p>
      <w:pPr>
        <w:pStyle w:val="CodeLab"/>
      </w:pPr>
      <w:r>
        <w:t xml:space="preserve">            items_[count_++] = other.items_[i]-&gt;clone();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} catch (...) {</w:t>
      </w:r>
    </w:p>
    <w:p>
      <w:pPr>
        <w:pStyle w:val="CodeLab"/>
      </w:pPr>
      <w:r>
        <w:t xml:space="preserve">        clear();</w:t>
      </w:r>
    </w:p>
    <w:p>
      <w:pPr>
        <w:pStyle w:val="CodeLab"/>
      </w:pPr>
      <w:r>
        <w:t xml:space="preserve">        delete[] items_;</w:t>
      </w:r>
    </w:p>
    <w:p>
      <w:pPr>
        <w:pStyle w:val="CodeLab"/>
      </w:pPr>
      <w:r>
        <w:t xml:space="preserve">        throw;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std::cout &lt;&lt; "[Constructor] Keeper: copy\n";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Keeper::~Keeper() {</w:t>
      </w:r>
    </w:p>
    <w:p>
      <w:pPr>
        <w:pStyle w:val="CodeLab"/>
      </w:pPr>
      <w:r>
        <w:t xml:space="preserve">    clear();</w:t>
      </w:r>
    </w:p>
    <w:p>
      <w:pPr>
        <w:pStyle w:val="CodeLab"/>
      </w:pPr>
      <w:r>
        <w:t xml:space="preserve">    delete[] items_;</w:t>
      </w:r>
    </w:p>
    <w:p>
      <w:pPr>
        <w:pStyle w:val="CodeLab"/>
      </w:pPr>
      <w:r>
        <w:t xml:space="preserve">    std::cout &lt;&lt; "[Destructor] Keeper\n";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Keeper::clear() {</w:t>
      </w:r>
    </w:p>
    <w:p>
      <w:pPr>
        <w:pStyle w:val="CodeLab"/>
      </w:pPr>
      <w:r>
        <w:t xml:space="preserve">    for (int i = 0; i &lt; count_; ++i) {</w:t>
      </w:r>
    </w:p>
    <w:p>
      <w:pPr>
        <w:pStyle w:val="CodeLab"/>
      </w:pPr>
      <w:r>
        <w:t xml:space="preserve">        delete items_[i];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count_ = 0;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Keeper::swapWith(Keeper&amp; other) {</w:t>
      </w:r>
    </w:p>
    <w:p>
      <w:pPr>
        <w:pStyle w:val="CodeLab"/>
      </w:pPr>
      <w:r>
        <w:t xml:space="preserve">    Base** oldItems = items_;</w:t>
      </w:r>
    </w:p>
    <w:p>
      <w:pPr>
        <w:pStyle w:val="CodeLab"/>
      </w:pPr>
      <w:r>
        <w:t xml:space="preserve">    items_ = other.items_;</w:t>
      </w:r>
    </w:p>
    <w:p>
      <w:pPr>
        <w:pStyle w:val="CodeLab"/>
      </w:pPr>
      <w:r>
        <w:t xml:space="preserve">    other.items_ = oldItems;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int oldCount = count_;</w:t>
      </w:r>
    </w:p>
    <w:p>
      <w:pPr>
        <w:pStyle w:val="CodeLab"/>
      </w:pPr>
      <w:r>
        <w:t xml:space="preserve">    count_ = other.count_;</w:t>
      </w:r>
    </w:p>
    <w:p>
      <w:pPr>
        <w:pStyle w:val="CodeLab"/>
      </w:pPr>
      <w:r>
        <w:t xml:space="preserve">    other.count_ = oldCount;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int oldCapacity = capacity_;</w:t>
      </w:r>
    </w:p>
    <w:p>
      <w:pPr>
        <w:pStyle w:val="CodeLab"/>
      </w:pPr>
      <w:r>
        <w:t xml:space="preserve">    capacity_ = other.capacity_;</w:t>
      </w:r>
    </w:p>
    <w:p>
      <w:pPr>
        <w:pStyle w:val="CodeLab"/>
      </w:pPr>
      <w:r>
        <w:t xml:space="preserve">    other.capacity_ = oldCapacity;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Keeper&amp; Keeper::operator=(const Keeper&amp; other) {</w:t>
      </w:r>
    </w:p>
    <w:p>
      <w:pPr>
        <w:pStyle w:val="CodeLab"/>
      </w:pPr>
      <w:r>
        <w:t xml:space="preserve">    if (this != &amp;other) {</w:t>
      </w:r>
    </w:p>
    <w:p>
      <w:pPr>
        <w:pStyle w:val="CodeLab"/>
      </w:pPr>
      <w:r>
        <w:t xml:space="preserve">        Keeper copy(other);</w:t>
      </w:r>
    </w:p>
    <w:p>
      <w:pPr>
        <w:pStyle w:val="CodeLab"/>
      </w:pPr>
      <w:r>
        <w:t xml:space="preserve">        swapWith(copy);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return *this;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Keeper&amp; Keeper::operator+=(Base* item) {</w:t>
      </w:r>
    </w:p>
    <w:p>
      <w:pPr>
        <w:pStyle w:val="CodeLab"/>
      </w:pPr>
      <w:r>
        <w:t xml:space="preserve">    add(item);</w:t>
      </w:r>
    </w:p>
    <w:p>
      <w:pPr>
        <w:pStyle w:val="CodeLab"/>
      </w:pPr>
      <w:r>
        <w:t xml:space="preserve">    return *this;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int Keeper::size() const { return count_; 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Keeper::reserve(int newCapacity) {</w:t>
      </w:r>
    </w:p>
    <w:p>
      <w:pPr>
        <w:pStyle w:val="CodeLab"/>
      </w:pPr>
      <w:r>
        <w:t xml:space="preserve">    if (newCapacity &lt;= capacity_) return;</w:t>
      </w:r>
    </w:p>
    <w:p>
      <w:pPr>
        <w:pStyle w:val="CodeLab"/>
      </w:pPr>
      <w:r>
        <w:t xml:space="preserve">    Base** newItems = new Base*[newCapacity];</w:t>
      </w:r>
    </w:p>
    <w:p>
      <w:pPr>
        <w:pStyle w:val="CodeLab"/>
      </w:pPr>
      <w:r>
        <w:t xml:space="preserve">    for (int i = 0; i &lt; count_; ++i) {</w:t>
      </w:r>
    </w:p>
    <w:p>
      <w:pPr>
        <w:pStyle w:val="CodeLab"/>
      </w:pPr>
      <w:r>
        <w:t xml:space="preserve">        newItems[i] = items_[i];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delete[] items_;</w:t>
      </w:r>
    </w:p>
    <w:p>
      <w:pPr>
        <w:pStyle w:val="CodeLab"/>
      </w:pPr>
      <w:r>
        <w:t xml:space="preserve">    items_ = newItems;</w:t>
      </w:r>
    </w:p>
    <w:p>
      <w:pPr>
        <w:pStyle w:val="CodeLab"/>
      </w:pPr>
      <w:r>
        <w:t xml:space="preserve">    capacity_ = newCapacity;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Keeper::add(Base* item) {</w:t>
      </w:r>
    </w:p>
    <w:p>
      <w:pPr>
        <w:pStyle w:val="CodeLab"/>
      </w:pPr>
      <w:r>
        <w:t xml:space="preserve">    if (item == nullptr) throw std::invalid_argument("Cannot add null object.");</w:t>
      </w:r>
    </w:p>
    <w:p>
      <w:pPr>
        <w:pStyle w:val="CodeLab"/>
      </w:pPr>
      <w:r>
        <w:t xml:space="preserve">    if (count_ == capacity_) {</w:t>
      </w:r>
    </w:p>
    <w:p>
      <w:pPr>
        <w:pStyle w:val="CodeLab"/>
      </w:pPr>
      <w:r>
        <w:t xml:space="preserve">        if (capacity_ &gt; std::numeric_limits&lt;int&gt;::max() / 2) {</w:t>
      </w:r>
    </w:p>
    <w:p>
      <w:pPr>
        <w:pStyle w:val="CodeLab"/>
      </w:pPr>
      <w:r>
        <w:t xml:space="preserve">            throw std::runtime_error("Too many objects in Keeper.");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    reserve(capacity_ * 2);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items_[count_++] = item; // Keeper owns the object from this point.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Base&amp; Keeper::operator[](int index) {</w:t>
      </w:r>
    </w:p>
    <w:p>
      <w:pPr>
        <w:pStyle w:val="CodeLab"/>
      </w:pPr>
      <w:r>
        <w:t xml:space="preserve">    if (index &lt; 0 || index &gt;= count_) {</w:t>
      </w:r>
    </w:p>
    <w:p>
      <w:pPr>
        <w:pStyle w:val="CodeLab"/>
      </w:pPr>
      <w:r>
        <w:t xml:space="preserve">        throw std::out_of_range("There is no product with this number.");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return *items_[index];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const Base&amp; Keeper::operator[](int index) const {</w:t>
      </w:r>
    </w:p>
    <w:p>
      <w:pPr>
        <w:pStyle w:val="CodeLab"/>
      </w:pPr>
      <w:r>
        <w:t xml:space="preserve">    if (index &lt; 0 || index &gt;= count_) {</w:t>
      </w:r>
    </w:p>
    <w:p>
      <w:pPr>
        <w:pStyle w:val="CodeLab"/>
      </w:pPr>
      <w:r>
        <w:t xml:space="preserve">        throw std::out_of_range("There is no product with this number.");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return *items_[index];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Keeper::remove(int index) {</w:t>
      </w:r>
    </w:p>
    <w:p>
      <w:pPr>
        <w:pStyle w:val="CodeLab"/>
      </w:pPr>
      <w:r>
        <w:t xml:space="preserve">    if (index &lt; 0 || index &gt;= count_) {</w:t>
      </w:r>
    </w:p>
    <w:p>
      <w:pPr>
        <w:pStyle w:val="CodeLab"/>
      </w:pPr>
      <w:r>
        <w:t xml:space="preserve">        throw std::out_of_range("Cannot delete: invalid product number.");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delete items_[index];</w:t>
      </w:r>
    </w:p>
    <w:p>
      <w:pPr>
        <w:pStyle w:val="CodeLab"/>
      </w:pPr>
      <w:r>
        <w:t xml:space="preserve">    for (int i = index; i &lt; count_ - 1; ++i) {</w:t>
      </w:r>
    </w:p>
    <w:p>
      <w:pPr>
        <w:pStyle w:val="CodeLab"/>
      </w:pPr>
      <w:r>
        <w:t xml:space="preserve">        items_[i] = items_[i + 1];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--count_;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Keeper::showAll() const {</w:t>
      </w:r>
    </w:p>
    <w:p>
      <w:pPr>
        <w:pStyle w:val="CodeLab"/>
      </w:pPr>
      <w:r>
        <w:t xml:space="preserve">    if (count_ == 0) {</w:t>
      </w:r>
    </w:p>
    <w:p>
      <w:pPr>
        <w:pStyle w:val="CodeLab"/>
      </w:pPr>
      <w:r>
        <w:t xml:space="preserve">        std::cout &lt;&lt; "The shop is empty.\n";</w:t>
      </w:r>
    </w:p>
    <w:p>
      <w:pPr>
        <w:pStyle w:val="CodeLab"/>
      </w:pPr>
      <w:r>
        <w:t xml:space="preserve">        return;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for (int i = 0; i &lt; count_; ++i) {</w:t>
      </w:r>
    </w:p>
    <w:p>
      <w:pPr>
        <w:pStyle w:val="CodeLab"/>
      </w:pPr>
      <w:r>
        <w:t xml:space="preserve">        std::cout &lt;&lt; "\n--- Product #" &lt;&lt; (i + 1) &lt;&lt; " ---\n"</w:t>
      </w:r>
    </w:p>
    <w:p>
      <w:pPr>
        <w:pStyle w:val="CodeLab"/>
      </w:pPr>
      <w:r>
        <w:t xml:space="preserve">                  &lt;&lt; *items_[i];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Keeper::saveToFile(const std::string&amp; filename) const {</w:t>
      </w:r>
    </w:p>
    <w:p>
      <w:pPr>
        <w:pStyle w:val="CodeLab"/>
      </w:pPr>
      <w:r>
        <w:t xml:space="preserve">    std::ofstream out(filename.c_str());</w:t>
      </w:r>
    </w:p>
    <w:p>
      <w:pPr>
        <w:pStyle w:val="CodeLab"/>
      </w:pPr>
      <w:r>
        <w:t xml:space="preserve">    if (!out) throw std::runtime_error("Cannot open file for writing.");</w:t>
      </w:r>
    </w:p>
    <w:p>
      <w:pPr>
        <w:pStyle w:val="CodeLab"/>
      </w:pPr>
      <w:r>
        <w:t xml:space="preserve">    out.precision(17);</w:t>
      </w:r>
    </w:p>
    <w:p>
      <w:pPr>
        <w:pStyle w:val="CodeLab"/>
      </w:pPr>
      <w:r>
        <w:t xml:space="preserve">    out &lt;&lt; "BOOKSTORE_LAB1_V1\n" &lt;&lt; count_ &lt;&lt; '\n';</w:t>
      </w:r>
    </w:p>
    <w:p>
      <w:pPr>
        <w:pStyle w:val="CodeLab"/>
      </w:pPr>
      <w:r>
        <w:t xml:space="preserve">    for (int i = 0; i &lt; count_; ++i) {</w:t>
      </w:r>
    </w:p>
    <w:p>
      <w:pPr>
        <w:pStyle w:val="CodeLab"/>
      </w:pPr>
      <w:r>
        <w:t xml:space="preserve">        out &lt;&lt; items_[i]-&gt;typeId() &lt;&lt; '\n';</w:t>
      </w:r>
    </w:p>
    <w:p>
      <w:pPr>
        <w:pStyle w:val="CodeLab"/>
      </w:pPr>
      <w:r>
        <w:t xml:space="preserve">        items_[i]-&gt;save(out);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out.flush();</w:t>
      </w:r>
    </w:p>
    <w:p>
      <w:pPr>
        <w:pStyle w:val="CodeLab"/>
      </w:pPr>
      <w:r>
        <w:t xml:space="preserve">    if (!out) throw std::runtime_error("Failed to write data to file.");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Keeper::loadFromFile(const std::string&amp; filename) {</w:t>
      </w:r>
    </w:p>
    <w:p>
      <w:pPr>
        <w:pStyle w:val="CodeLab"/>
      </w:pPr>
      <w:r>
        <w:t xml:space="preserve">    std::ifstream in(filename.c_str());</w:t>
      </w:r>
    </w:p>
    <w:p>
      <w:pPr>
        <w:pStyle w:val="CodeLab"/>
      </w:pPr>
      <w:r>
        <w:t xml:space="preserve">    if (!in) throw std::runtime_error("File not found or cannot be opened.");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std::string header;</w:t>
      </w:r>
    </w:p>
    <w:p>
      <w:pPr>
        <w:pStyle w:val="CodeLab"/>
      </w:pPr>
      <w:r>
        <w:t xml:space="preserve">    std::getline(in, header);</w:t>
      </w:r>
    </w:p>
    <w:p>
      <w:pPr>
        <w:pStyle w:val="CodeLab"/>
      </w:pPr>
      <w:r>
        <w:t xml:space="preserve">    if (header != "BOOKSTORE_LAB1_V1") {</w:t>
      </w:r>
    </w:p>
    <w:p>
      <w:pPr>
        <w:pStyle w:val="CodeLab"/>
      </w:pPr>
      <w:r>
        <w:t xml:space="preserve">        throw std::runtime_error("This is not a valid bookstore data file.");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int amount;</w:t>
      </w:r>
    </w:p>
    <w:p>
      <w:pPr>
        <w:pStyle w:val="CodeLab"/>
      </w:pPr>
      <w:r>
        <w:t xml:space="preserve">    if (!(in &gt;&gt; amount) || amount &lt; 0) {</w:t>
      </w:r>
    </w:p>
    <w:p>
      <w:pPr>
        <w:pStyle w:val="CodeLab"/>
      </w:pPr>
      <w:r>
        <w:t xml:space="preserve">        throw std::runtime_error("Invalid number of products in file.");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Keeper loaded;  // Keep old products untouched if reading fails.</w:t>
      </w:r>
    </w:p>
    <w:p>
      <w:pPr>
        <w:pStyle w:val="CodeLab"/>
      </w:pPr>
      <w:r>
        <w:t xml:space="preserve">    for (int i = 0; i &lt; amount; ++i) {</w:t>
      </w:r>
    </w:p>
    <w:p>
      <w:pPr>
        <w:pStyle w:val="CodeLab"/>
      </w:pPr>
      <w:r>
        <w:t xml:space="preserve">        int type;</w:t>
      </w:r>
    </w:p>
    <w:p>
      <w:pPr>
        <w:pStyle w:val="CodeLab"/>
      </w:pPr>
      <w:r>
        <w:t xml:space="preserve">        if (!(in &gt;&gt; type)) throw std::runtime_error("Missing product type.");</w:t>
      </w:r>
    </w:p>
    <w:p>
      <w:pPr>
        <w:pStyle w:val="CodeLab"/>
      </w:pPr>
      <w:r>
        <w:t xml:space="preserve">        Base* item = nullptr;</w:t>
      </w:r>
    </w:p>
    <w:p>
      <w:pPr>
        <w:pStyle w:val="CodeLab"/>
      </w:pPr>
      <w:r>
        <w:t xml:space="preserve">        if (type == 1) item = new Book();</w:t>
      </w:r>
    </w:p>
    <w:p>
      <w:pPr>
        <w:pStyle w:val="CodeLab"/>
      </w:pPr>
      <w:r>
        <w:t xml:space="preserve">        else if (type == 2) item = new Textbook();</w:t>
      </w:r>
    </w:p>
    <w:p>
      <w:pPr>
        <w:pStyle w:val="CodeLab"/>
      </w:pPr>
      <w:r>
        <w:t xml:space="preserve">        else if (type == 3) item = new Stationery();</w:t>
      </w:r>
    </w:p>
    <w:p>
      <w:pPr>
        <w:pStyle w:val="CodeLab"/>
      </w:pPr>
      <w:r>
        <w:t xml:space="preserve">        else throw std::runtime_error("Unknown product type in file.");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 xml:space="preserve">        try {</w:t>
      </w:r>
    </w:p>
    <w:p>
      <w:pPr>
        <w:pStyle w:val="CodeLab"/>
      </w:pPr>
      <w:r>
        <w:t xml:space="preserve">            item-&gt;load(in);</w:t>
      </w:r>
    </w:p>
    <w:p>
      <w:pPr>
        <w:pStyle w:val="CodeLab"/>
      </w:pPr>
      <w:r>
        <w:t xml:space="preserve">            loaded.add(item);</w:t>
      </w:r>
    </w:p>
    <w:p>
      <w:pPr>
        <w:pStyle w:val="CodeLab"/>
      </w:pPr>
      <w:r>
        <w:t xml:space="preserve">        } catch (...) {</w:t>
      </w:r>
    </w:p>
    <w:p>
      <w:pPr>
        <w:pStyle w:val="CodeLab"/>
      </w:pPr>
      <w:r>
        <w:t xml:space="preserve">            delete item;</w:t>
      </w:r>
    </w:p>
    <w:p>
      <w:pPr>
        <w:pStyle w:val="CodeLab"/>
      </w:pPr>
      <w:r>
        <w:t xml:space="preserve">            throw;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swapWith(loaded);</w:t>
      </w:r>
    </w:p>
    <w:p>
      <w:pPr>
        <w:pStyle w:val="CodeLab"/>
      </w:pPr>
      <w:r>
        <w:t>}</w:t>
      </w:r>
    </w:p>
    <w:p>
      <w:pPr>
        <w:pStyle w:val="CodeFileHead"/>
      </w:pPr>
      <w:r>
        <w:t>Файл Input.h</w:t>
      </w:r>
    </w:p>
    <w:p>
      <w:pPr>
        <w:pStyle w:val="CodeLab"/>
      </w:pPr>
      <w:r>
        <w:t>#ifndef INPUT_H</w:t>
      </w:r>
    </w:p>
    <w:p>
      <w:pPr>
        <w:pStyle w:val="CodeLab"/>
      </w:pPr>
      <w:r>
        <w:t>#define INPUT_H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&lt;string&gt;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std::string readText(const std::string&amp; prompt);</w:t>
      </w:r>
    </w:p>
    <w:p>
      <w:pPr>
        <w:pStyle w:val="CodeLab"/>
      </w:pPr>
      <w:r>
        <w:t>int readInt(const std::string&amp; prompt, int minimum, int maximum);</w:t>
      </w:r>
    </w:p>
    <w:p>
      <w:pPr>
        <w:pStyle w:val="CodeLab"/>
      </w:pPr>
      <w:r>
        <w:t>double readPrice(const std::string&amp; prompt);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#endif</w:t>
      </w:r>
    </w:p>
    <w:p>
      <w:pPr>
        <w:pStyle w:val="CodeFileHead"/>
      </w:pPr>
      <w:r>
        <w:t>Файл Input.cpp</w:t>
      </w:r>
    </w:p>
    <w:p>
      <w:pPr>
        <w:pStyle w:val="CodeLab"/>
      </w:pPr>
      <w:r>
        <w:t>#include "Input.h"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&lt;algorithm&gt;</w:t>
      </w:r>
    </w:p>
    <w:p>
      <w:pPr>
        <w:pStyle w:val="CodeLab"/>
      </w:pPr>
      <w:r>
        <w:t>#include &lt;cmath&gt;</w:t>
      </w:r>
    </w:p>
    <w:p>
      <w:pPr>
        <w:pStyle w:val="CodeLab"/>
      </w:pPr>
      <w:r>
        <w:t>#include &lt;iostream&gt;</w:t>
      </w:r>
    </w:p>
    <w:p>
      <w:pPr>
        <w:pStyle w:val="CodeLab"/>
      </w:pPr>
      <w:r>
        <w:t>#include &lt;sstream&gt;</w:t>
      </w:r>
    </w:p>
    <w:p>
      <w:pPr>
        <w:pStyle w:val="CodeLab"/>
      </w:pPr>
      <w:r>
        <w:t>#include &lt;stdexcept&gt;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std::string readText(const std::string&amp; prompt) {</w:t>
      </w:r>
    </w:p>
    <w:p>
      <w:pPr>
        <w:pStyle w:val="CodeLab"/>
      </w:pPr>
      <w:r>
        <w:t xml:space="preserve">    std::string value;</w:t>
      </w:r>
    </w:p>
    <w:p>
      <w:pPr>
        <w:pStyle w:val="CodeLab"/>
      </w:pPr>
      <w:r>
        <w:t xml:space="preserve">    while (true) {</w:t>
      </w:r>
    </w:p>
    <w:p>
      <w:pPr>
        <w:pStyle w:val="CodeLab"/>
      </w:pPr>
      <w:r>
        <w:t xml:space="preserve">        std::cout &lt;&lt; prompt;</w:t>
      </w:r>
    </w:p>
    <w:p>
      <w:pPr>
        <w:pStyle w:val="CodeLab"/>
      </w:pPr>
      <w:r>
        <w:t xml:space="preserve">        if (!std::getline(std::cin, value)) {</w:t>
      </w:r>
    </w:p>
    <w:p>
      <w:pPr>
        <w:pStyle w:val="CodeLab"/>
      </w:pPr>
      <w:r>
        <w:t xml:space="preserve">            throw std::runtime_error("Input was interrupted.");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    if (value.find_first_not_of(" \t") != std::string::npos) {</w:t>
      </w:r>
    </w:p>
    <w:p>
      <w:pPr>
        <w:pStyle w:val="CodeLab"/>
      </w:pPr>
      <w:r>
        <w:t xml:space="preserve">            return value;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    std::cout &lt;&lt; "The field cannot be empty. Try again.\n";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int readInt(const std::string&amp; prompt, int minimum, int maximum) {</w:t>
      </w:r>
    </w:p>
    <w:p>
      <w:pPr>
        <w:pStyle w:val="CodeLab"/>
      </w:pPr>
      <w:r>
        <w:t xml:space="preserve">    while (true) {</w:t>
      </w:r>
    </w:p>
    <w:p>
      <w:pPr>
        <w:pStyle w:val="CodeLab"/>
      </w:pPr>
      <w:r>
        <w:t xml:space="preserve">        std::string line;</w:t>
      </w:r>
    </w:p>
    <w:p>
      <w:pPr>
        <w:pStyle w:val="CodeLab"/>
      </w:pPr>
      <w:r>
        <w:t xml:space="preserve">        std::cout &lt;&lt; prompt;</w:t>
      </w:r>
    </w:p>
    <w:p>
      <w:pPr>
        <w:pStyle w:val="CodeLab"/>
      </w:pPr>
      <w:r>
        <w:t xml:space="preserve">        if (!std::getline(std::cin, line)) {</w:t>
      </w:r>
    </w:p>
    <w:p>
      <w:pPr>
        <w:pStyle w:val="CodeLab"/>
      </w:pPr>
      <w:r>
        <w:t xml:space="preserve">            throw std::runtime_error("Input was interrupted.");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    std::istringstream input(line);</w:t>
      </w:r>
    </w:p>
    <w:p>
      <w:pPr>
        <w:pStyle w:val="CodeLab"/>
      </w:pPr>
      <w:r>
        <w:t xml:space="preserve">        int number;</w:t>
      </w:r>
    </w:p>
    <w:p>
      <w:pPr>
        <w:pStyle w:val="CodeLab"/>
      </w:pPr>
      <w:r>
        <w:t xml:space="preserve">        char extra;</w:t>
      </w:r>
    </w:p>
    <w:p>
      <w:pPr>
        <w:pStyle w:val="CodeLab"/>
      </w:pPr>
      <w:r>
        <w:t xml:space="preserve">        if ((input &gt;&gt; number) &amp;&amp; !(input &gt;&gt; extra) &amp;&amp;</w:t>
      </w:r>
    </w:p>
    <w:p>
      <w:pPr>
        <w:pStyle w:val="CodeLab"/>
      </w:pPr>
      <w:r>
        <w:t xml:space="preserve">            number &gt;= minimum &amp;&amp; number &lt;= maximum) {</w:t>
      </w:r>
    </w:p>
    <w:p>
      <w:pPr>
        <w:pStyle w:val="CodeLab"/>
      </w:pPr>
      <w:r>
        <w:t xml:space="preserve">            return number;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    std::cout &lt;&lt; "Enter an integer from " &lt;&lt; minimum</w:t>
      </w:r>
    </w:p>
    <w:p>
      <w:pPr>
        <w:pStyle w:val="CodeLab"/>
      </w:pPr>
      <w:r>
        <w:t xml:space="preserve">                  &lt;&lt; " to " &lt;&lt; maximum &lt;&lt; ".\n";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double readPrice(const std::string&amp; prompt) {</w:t>
      </w:r>
    </w:p>
    <w:p>
      <w:pPr>
        <w:pStyle w:val="CodeLab"/>
      </w:pPr>
      <w:r>
        <w:t xml:space="preserve">    while (true) {</w:t>
      </w:r>
    </w:p>
    <w:p>
      <w:pPr>
        <w:pStyle w:val="CodeLab"/>
      </w:pPr>
      <w:r>
        <w:t xml:space="preserve">        std::string line;</w:t>
      </w:r>
    </w:p>
    <w:p>
      <w:pPr>
        <w:pStyle w:val="CodeLab"/>
      </w:pPr>
      <w:r>
        <w:t xml:space="preserve">        std::cout &lt;&lt; prompt;</w:t>
      </w:r>
    </w:p>
    <w:p>
      <w:pPr>
        <w:pStyle w:val="CodeLab"/>
      </w:pPr>
      <w:r>
        <w:t xml:space="preserve">        if (!std::getline(std::cin, line)) {</w:t>
      </w:r>
    </w:p>
    <w:p>
      <w:pPr>
        <w:pStyle w:val="CodeLab"/>
      </w:pPr>
      <w:r>
        <w:t xml:space="preserve">            throw std::runtime_error("Input was interrupted.");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    std::replace(line.begin(), line.end(), ',', '.');</w:t>
      </w:r>
    </w:p>
    <w:p>
      <w:pPr>
        <w:pStyle w:val="CodeLab"/>
      </w:pPr>
      <w:r>
        <w:t xml:space="preserve">        std::istringstream input(line);</w:t>
      </w:r>
    </w:p>
    <w:p>
      <w:pPr>
        <w:pStyle w:val="CodeLab"/>
      </w:pPr>
      <w:r>
        <w:t xml:space="preserve">        double number;</w:t>
      </w:r>
    </w:p>
    <w:p>
      <w:pPr>
        <w:pStyle w:val="CodeLab"/>
      </w:pPr>
      <w:r>
        <w:t xml:space="preserve">        char extra;</w:t>
      </w:r>
    </w:p>
    <w:p>
      <w:pPr>
        <w:pStyle w:val="CodeLab"/>
      </w:pPr>
      <w:r>
        <w:t xml:space="preserve">        if ((input &gt;&gt; number) &amp;&amp; !(input &gt;&gt; extra) &amp;&amp;</w:t>
      </w:r>
    </w:p>
    <w:p>
      <w:pPr>
        <w:pStyle w:val="CodeLab"/>
      </w:pPr>
      <w:r>
        <w:t xml:space="preserve">            std::isfinite(number) &amp;&amp; number &gt;= 0.0) {</w:t>
      </w:r>
    </w:p>
    <w:p>
      <w:pPr>
        <w:pStyle w:val="CodeLab"/>
      </w:pPr>
      <w:r>
        <w:t xml:space="preserve">            return number;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    std::cout &lt;&lt; "Enter a non-negative price (example: 129.50).\n";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>}</w:t>
      </w:r>
    </w:p>
    <w:p>
      <w:pPr>
        <w:pStyle w:val="CodeFileHead"/>
      </w:pPr>
      <w:r>
        <w:t>Файл main.cpp</w:t>
      </w:r>
    </w:p>
    <w:p>
      <w:pPr>
        <w:pStyle w:val="CodeLab"/>
      </w:pPr>
      <w:r>
        <w:t>#include "Base.h"</w:t>
      </w:r>
    </w:p>
    <w:p>
      <w:pPr>
        <w:pStyle w:val="CodeLab"/>
      </w:pPr>
      <w:r>
        <w:t>#include "Book.h"</w:t>
      </w:r>
    </w:p>
    <w:p>
      <w:pPr>
        <w:pStyle w:val="CodeLab"/>
      </w:pPr>
      <w:r>
        <w:t>#include "Input.h"</w:t>
      </w:r>
    </w:p>
    <w:p>
      <w:pPr>
        <w:pStyle w:val="CodeLab"/>
      </w:pPr>
      <w:r>
        <w:t>#include "Keeper.h"</w:t>
      </w:r>
    </w:p>
    <w:p>
      <w:pPr>
        <w:pStyle w:val="CodeLab"/>
      </w:pPr>
      <w:r>
        <w:t>#include "Stationery.h"</w:t>
      </w:r>
    </w:p>
    <w:p>
      <w:pPr>
        <w:pStyle w:val="CodeLab"/>
      </w:pPr>
      <w:r>
        <w:t>#include "Textbook.h"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#include &lt;climits&gt;</w:t>
      </w:r>
    </w:p>
    <w:p>
      <w:pPr>
        <w:pStyle w:val="CodeLab"/>
      </w:pPr>
      <w:r>
        <w:t>#include &lt;exception&gt;</w:t>
      </w:r>
    </w:p>
    <w:p>
      <w:pPr>
        <w:pStyle w:val="CodeLab"/>
      </w:pPr>
      <w:r>
        <w:t>#include &lt;iostream&gt;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#ifdef _WIN32</w:t>
      </w:r>
    </w:p>
    <w:p>
      <w:pPr>
        <w:pStyle w:val="CodeLab"/>
      </w:pPr>
      <w:r>
        <w:t>#include &lt;windows.h&gt;</w:t>
      </w:r>
    </w:p>
    <w:p>
      <w:pPr>
        <w:pStyle w:val="CodeLab"/>
      </w:pPr>
      <w:r>
        <w:t>#endif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printMenu() {</w:t>
      </w:r>
    </w:p>
    <w:p>
      <w:pPr>
        <w:pStyle w:val="CodeLab"/>
      </w:pPr>
      <w:r>
        <w:t xml:space="preserve">    std::cout &lt;&lt; "\n========== BOOKSTORE (VARIANT 8) ==========\n"</w:t>
      </w:r>
    </w:p>
    <w:p>
      <w:pPr>
        <w:pStyle w:val="CodeLab"/>
      </w:pPr>
      <w:r>
        <w:t xml:space="preserve">              &lt;&lt; "1. Add book\n"</w:t>
      </w:r>
    </w:p>
    <w:p>
      <w:pPr>
        <w:pStyle w:val="CodeLab"/>
      </w:pPr>
      <w:r>
        <w:t xml:space="preserve">              &lt;&lt; "2. Add textbook\n"</w:t>
      </w:r>
    </w:p>
    <w:p>
      <w:pPr>
        <w:pStyle w:val="CodeLab"/>
      </w:pPr>
      <w:r>
        <w:t xml:space="preserve">              &lt;&lt; "3. Add stationery\n"</w:t>
      </w:r>
    </w:p>
    <w:p>
      <w:pPr>
        <w:pStyle w:val="CodeLab"/>
      </w:pPr>
      <w:r>
        <w:t xml:space="preserve">              &lt;&lt; "4. Show all products\n"</w:t>
      </w:r>
    </w:p>
    <w:p>
      <w:pPr>
        <w:pStyle w:val="CodeLab"/>
      </w:pPr>
      <w:r>
        <w:t xml:space="preserve">              &lt;&lt; "5. Show one product\n"</w:t>
      </w:r>
    </w:p>
    <w:p>
      <w:pPr>
        <w:pStyle w:val="CodeLab"/>
      </w:pPr>
      <w:r>
        <w:t xml:space="preserve">              &lt;&lt; "6. Edit product field\n"</w:t>
      </w:r>
    </w:p>
    <w:p>
      <w:pPr>
        <w:pStyle w:val="CodeLab"/>
      </w:pPr>
      <w:r>
        <w:t xml:space="preserve">              &lt;&lt; "7. Delete product\n"</w:t>
      </w:r>
    </w:p>
    <w:p>
      <w:pPr>
        <w:pStyle w:val="CodeLab"/>
      </w:pPr>
      <w:r>
        <w:t xml:space="preserve">              &lt;&lt; "8. Save all to file\n"</w:t>
      </w:r>
    </w:p>
    <w:p>
      <w:pPr>
        <w:pStyle w:val="CodeLab"/>
      </w:pPr>
      <w:r>
        <w:t xml:space="preserve">              &lt;&lt; "9. Load all from file\n"</w:t>
      </w:r>
    </w:p>
    <w:p>
      <w:pPr>
        <w:pStyle w:val="CodeLab"/>
      </w:pPr>
      <w:r>
        <w:t xml:space="preserve">              &lt;&lt; "10. Demonstrate copying\n"</w:t>
      </w:r>
    </w:p>
    <w:p>
      <w:pPr>
        <w:pStyle w:val="CodeLab"/>
      </w:pPr>
      <w:r>
        <w:t xml:space="preserve">              &lt;&lt; "0. Exit\n";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int getProductIndex(const Keeper&amp; keeper) {</w:t>
      </w:r>
    </w:p>
    <w:p>
      <w:pPr>
        <w:pStyle w:val="CodeLab"/>
      </w:pPr>
      <w:r>
        <w:t xml:space="preserve">    if (keeper.size() == 0) {</w:t>
      </w:r>
    </w:p>
    <w:p>
      <w:pPr>
        <w:pStyle w:val="CodeLab"/>
      </w:pPr>
      <w:r>
        <w:t xml:space="preserve">        std::cout &lt;&lt; "The shop is empty.\n";</w:t>
      </w:r>
    </w:p>
    <w:p>
      <w:pPr>
        <w:pStyle w:val="CodeLab"/>
      </w:pPr>
      <w:r>
        <w:t xml:space="preserve">        return -1;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return readInt("Product number: ", 1, keeper.size()) - 1;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addProduct(Keeper&amp; keeper, int type) {</w:t>
      </w:r>
    </w:p>
    <w:p>
      <w:pPr>
        <w:pStyle w:val="CodeLab"/>
      </w:pPr>
      <w:r>
        <w:t xml:space="preserve">    Base* item = nullptr;</w:t>
      </w:r>
    </w:p>
    <w:p>
      <w:pPr>
        <w:pStyle w:val="CodeLab"/>
      </w:pPr>
      <w:r>
        <w:t xml:space="preserve">    if (type == 1) item = new Book();</w:t>
      </w:r>
    </w:p>
    <w:p>
      <w:pPr>
        <w:pStyle w:val="CodeLab"/>
      </w:pPr>
      <w:r>
        <w:t xml:space="preserve">    if (type == 2) item = new Textbook();</w:t>
      </w:r>
    </w:p>
    <w:p>
      <w:pPr>
        <w:pStyle w:val="CodeLab"/>
      </w:pPr>
      <w:r>
        <w:t xml:space="preserve">    if (type == 3) item = new Stationery();</w:t>
      </w:r>
    </w:p>
    <w:p>
      <w:pPr>
        <w:pStyle w:val="CodeLab"/>
      </w:pPr>
      <w:r>
        <w:t xml:space="preserve">    try {</w:t>
      </w:r>
    </w:p>
    <w:p>
      <w:pPr>
        <w:pStyle w:val="CodeLab"/>
      </w:pPr>
      <w:r>
        <w:t xml:space="preserve">        item-&gt;input();</w:t>
      </w:r>
    </w:p>
    <w:p>
      <w:pPr>
        <w:pStyle w:val="CodeLab"/>
      </w:pPr>
      <w:r>
        <w:t xml:space="preserve">        keeper += item;</w:t>
      </w:r>
    </w:p>
    <w:p>
      <w:pPr>
        <w:pStyle w:val="CodeLab"/>
      </w:pPr>
      <w:r>
        <w:t xml:space="preserve">        item = nullptr; // Keeper now owns this pointer.</w:t>
      </w:r>
    </w:p>
    <w:p>
      <w:pPr>
        <w:pStyle w:val="CodeLab"/>
      </w:pPr>
      <w:r>
        <w:t xml:space="preserve">        std::cout &lt;&lt; "Product added.\n";</w:t>
      </w:r>
    </w:p>
    <w:p>
      <w:pPr>
        <w:pStyle w:val="CodeLab"/>
      </w:pPr>
      <w:r>
        <w:t xml:space="preserve">    } catch (...) {</w:t>
      </w:r>
    </w:p>
    <w:p>
      <w:pPr>
        <w:pStyle w:val="CodeLab"/>
      </w:pPr>
      <w:r>
        <w:t xml:space="preserve">        delete item;</w:t>
      </w:r>
    </w:p>
    <w:p>
      <w:pPr>
        <w:pStyle w:val="CodeLab"/>
      </w:pPr>
      <w:r>
        <w:t xml:space="preserve">        throw;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void demonstrateCopy(const Keeper&amp; keeper) {</w:t>
      </w:r>
    </w:p>
    <w:p>
      <w:pPr>
        <w:pStyle w:val="CodeLab"/>
      </w:pPr>
      <w:r>
        <w:t xml:space="preserve">    std::cout &lt;&lt; "Making independent copy of Keeper...\n";</w:t>
      </w:r>
    </w:p>
    <w:p>
      <w:pPr>
        <w:pStyle w:val="CodeLab"/>
      </w:pPr>
      <w:r>
        <w:t xml:space="preserve">    Keeper copied(keeper);  // Copy constructor, deep copy via clone().</w:t>
      </w:r>
    </w:p>
    <w:p>
      <w:pPr>
        <w:pStyle w:val="CodeLab"/>
      </w:pPr>
      <w:r>
        <w:t xml:space="preserve">    std::cout &lt;&lt; "Copied objects: " &lt;&lt; copied.size() &lt;&lt; "\n";</w:t>
      </w:r>
    </w:p>
    <w:p>
      <w:pPr>
        <w:pStyle w:val="CodeLab"/>
      </w:pPr>
      <w:r>
        <w:t xml:space="preserve">    std::cout &lt;&lt; "Making another Keeper and assigning the copy...\n";</w:t>
      </w:r>
    </w:p>
    <w:p>
      <w:pPr>
        <w:pStyle w:val="CodeLab"/>
      </w:pPr>
      <w:r>
        <w:t xml:space="preserve">    Keeper second(1);       // Constructor with parameters.</w:t>
      </w:r>
    </w:p>
    <w:p>
      <w:pPr>
        <w:pStyle w:val="CodeLab"/>
      </w:pPr>
      <w:r>
        <w:t xml:space="preserve">    second = copied;        // Overloaded assignment operator.</w:t>
      </w:r>
    </w:p>
    <w:p>
      <w:pPr>
        <w:pStyle w:val="CodeLab"/>
      </w:pPr>
      <w:r>
        <w:t xml:space="preserve">    std::cout &lt;&lt; "Assigned objects: " &lt;&lt; second.size() &lt;&lt; "\n";</w:t>
      </w:r>
    </w:p>
    <w:p>
      <w:pPr>
        <w:pStyle w:val="CodeLab"/>
      </w:pPr>
      <w:r>
        <w:t xml:space="preserve">    std::cout &lt;&lt; "Copies are now destroyed at end of function.\n";</w:t>
      </w:r>
    </w:p>
    <w:p>
      <w:pPr>
        <w:pStyle w:val="CodeLab"/>
      </w:pPr>
      <w:r>
        <w:t>}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int main() {</w:t>
      </w:r>
    </w:p>
    <w:p>
      <w:pPr>
        <w:pStyle w:val="CodeLab"/>
      </w:pPr>
      <w:r>
        <w:t>#ifdef _WIN32</w:t>
      </w:r>
    </w:p>
    <w:p>
      <w:pPr>
        <w:pStyle w:val="CodeLab"/>
      </w:pPr>
      <w:r>
        <w:t xml:space="preserve">    SetConsoleOutputCP(CP_UTF8);</w:t>
      </w:r>
    </w:p>
    <w:p>
      <w:pPr>
        <w:pStyle w:val="CodeLab"/>
      </w:pPr>
      <w:r>
        <w:t xml:space="preserve">    SetConsoleCP(CP_UTF8);</w:t>
      </w:r>
    </w:p>
    <w:p>
      <w:pPr>
        <w:pStyle w:val="CodeLab"/>
      </w:pPr>
      <w:r>
        <w:t>#endif</w:t>
      </w:r>
    </w:p>
    <w:p>
      <w:pPr>
        <w:pStyle w:val="CodeLab"/>
      </w:pPr>
      <w:r>
        <w:t xml:space="preserve">    Keeper keeper;</w:t>
      </w:r>
    </w:p>
    <w:p>
      <w:pPr>
        <w:pStyle w:val="CodeLab"/>
      </w:pPr>
      <w:r>
        <w:t xml:space="preserve">    try {</w:t>
      </w:r>
    </w:p>
    <w:p>
      <w:pPr>
        <w:pStyle w:val="CodeLab"/>
      </w:pPr>
      <w:r>
        <w:t xml:space="preserve">        while (true) {</w:t>
      </w:r>
    </w:p>
    <w:p>
      <w:pPr>
        <w:pStyle w:val="CodeLab"/>
      </w:pPr>
      <w:r>
        <w:t xml:space="preserve">            printMenu();</w:t>
      </w:r>
    </w:p>
    <w:p>
      <w:pPr>
        <w:pStyle w:val="CodeLab"/>
      </w:pPr>
      <w:r>
        <w:t xml:space="preserve">            int choice = readInt("Your choice: ", 0, 10);</w:t>
      </w:r>
    </w:p>
    <w:p>
      <w:pPr>
        <w:pStyle w:val="CodeLab"/>
      </w:pPr>
      <w:r>
        <w:t xml:space="preserve">            try {</w:t>
      </w:r>
    </w:p>
    <w:p>
      <w:pPr>
        <w:pStyle w:val="CodeLab"/>
      </w:pPr>
      <w:r>
        <w:t xml:space="preserve">                if (choice == 0) break;</w:t>
      </w:r>
    </w:p>
    <w:p>
      <w:pPr>
        <w:pStyle w:val="CodeLab"/>
      </w:pPr>
      <w:r>
        <w:t xml:space="preserve">                if (choice &gt;= 1 &amp;&amp; choice &lt;= 3) {</w:t>
      </w:r>
    </w:p>
    <w:p>
      <w:pPr>
        <w:pStyle w:val="CodeLab"/>
      </w:pPr>
      <w:r>
        <w:t xml:space="preserve">                    addProduct(keeper, choice);</w:t>
      </w:r>
    </w:p>
    <w:p>
      <w:pPr>
        <w:pStyle w:val="CodeLab"/>
      </w:pPr>
      <w:r>
        <w:t xml:space="preserve">                } else if (choice == 4) {</w:t>
      </w:r>
    </w:p>
    <w:p>
      <w:pPr>
        <w:pStyle w:val="CodeLab"/>
      </w:pPr>
      <w:r>
        <w:t xml:space="preserve">                    keeper.showAll();</w:t>
      </w:r>
    </w:p>
    <w:p>
      <w:pPr>
        <w:pStyle w:val="CodeLab"/>
      </w:pPr>
      <w:r>
        <w:t xml:space="preserve">                } else if (choice == 5) {</w:t>
      </w:r>
    </w:p>
    <w:p>
      <w:pPr>
        <w:pStyle w:val="CodeLab"/>
      </w:pPr>
      <w:r>
        <w:t xml:space="preserve">                    int index = getProductIndex(keeper);</w:t>
      </w:r>
    </w:p>
    <w:p>
      <w:pPr>
        <w:pStyle w:val="CodeLab"/>
      </w:pPr>
      <w:r>
        <w:t xml:space="preserve">                    if (index &gt;= 0) std::cout &lt;&lt; keeper[index];</w:t>
      </w:r>
    </w:p>
    <w:p>
      <w:pPr>
        <w:pStyle w:val="CodeLab"/>
      </w:pPr>
      <w:r>
        <w:t xml:space="preserve">                } else if (choice == 6) {</w:t>
      </w:r>
    </w:p>
    <w:p>
      <w:pPr>
        <w:pStyle w:val="CodeLab"/>
      </w:pPr>
      <w:r>
        <w:t xml:space="preserve">                    int index = getProductIndex(keeper);</w:t>
      </w:r>
    </w:p>
    <w:p>
      <w:pPr>
        <w:pStyle w:val="CodeLab"/>
      </w:pPr>
      <w:r>
        <w:t xml:space="preserve">                    if (index &gt;= 0) {</w:t>
      </w:r>
    </w:p>
    <w:p>
      <w:pPr>
        <w:pStyle w:val="CodeLab"/>
      </w:pPr>
      <w:r>
        <w:t xml:space="preserve">                        keeper[index].edit();</w:t>
      </w:r>
    </w:p>
    <w:p>
      <w:pPr>
        <w:pStyle w:val="CodeLab"/>
      </w:pPr>
      <w:r>
        <w:t xml:space="preserve">                        std::cout &lt;&lt; "Field updated.\n";</w:t>
      </w:r>
    </w:p>
    <w:p>
      <w:pPr>
        <w:pStyle w:val="CodeLab"/>
      </w:pPr>
      <w:r>
        <w:t xml:space="preserve">                    }</w:t>
      </w:r>
    </w:p>
    <w:p>
      <w:pPr>
        <w:pStyle w:val="CodeLab"/>
      </w:pPr>
      <w:r>
        <w:t xml:space="preserve">                } else if (choice == 7) {</w:t>
      </w:r>
    </w:p>
    <w:p>
      <w:pPr>
        <w:pStyle w:val="CodeLab"/>
      </w:pPr>
      <w:r>
        <w:t xml:space="preserve">                    int index = getProductIndex(keeper);</w:t>
      </w:r>
    </w:p>
    <w:p>
      <w:pPr>
        <w:pStyle w:val="CodeLab"/>
      </w:pPr>
      <w:r>
        <w:t xml:space="preserve">                    if (index &gt;= 0) {</w:t>
      </w:r>
    </w:p>
    <w:p>
      <w:pPr>
        <w:pStyle w:val="CodeLab"/>
      </w:pPr>
      <w:r>
        <w:t xml:space="preserve">                        keeper.remove(index);</w:t>
      </w:r>
    </w:p>
    <w:p>
      <w:pPr>
        <w:pStyle w:val="CodeLab"/>
      </w:pPr>
      <w:r>
        <w:t xml:space="preserve">                        std::cout &lt;&lt; "Product deleted.\n";</w:t>
      </w:r>
    </w:p>
    <w:p>
      <w:pPr>
        <w:pStyle w:val="CodeLab"/>
      </w:pPr>
      <w:r>
        <w:t xml:space="preserve">                    }</w:t>
      </w:r>
    </w:p>
    <w:p>
      <w:pPr>
        <w:pStyle w:val="CodeLab"/>
      </w:pPr>
      <w:r>
        <w:t xml:space="preserve">                } else if (choice == 8) {</w:t>
      </w:r>
    </w:p>
    <w:p>
      <w:pPr>
        <w:pStyle w:val="CodeLab"/>
      </w:pPr>
      <w:r>
        <w:t xml:space="preserve">                    keeper.saveToFile(readText("File path for saving: "));</w:t>
      </w:r>
    </w:p>
    <w:p>
      <w:pPr>
        <w:pStyle w:val="CodeLab"/>
      </w:pPr>
      <w:r>
        <w:t xml:space="preserve">                    std::cout &lt;&lt; "All products saved.\n";</w:t>
      </w:r>
    </w:p>
    <w:p>
      <w:pPr>
        <w:pStyle w:val="CodeLab"/>
      </w:pPr>
      <w:r>
        <w:t xml:space="preserve">                } else if (choice == 9) {</w:t>
      </w:r>
    </w:p>
    <w:p>
      <w:pPr>
        <w:pStyle w:val="CodeLab"/>
      </w:pPr>
      <w:r>
        <w:t xml:space="preserve">                    keeper.loadFromFile(readText("File path for loading: "));</w:t>
      </w:r>
    </w:p>
    <w:p>
      <w:pPr>
        <w:pStyle w:val="CodeLab"/>
      </w:pPr>
      <w:r>
        <w:t xml:space="preserve">                    std::cout &lt;&lt; "All products loaded.\n";</w:t>
      </w:r>
    </w:p>
    <w:p>
      <w:pPr>
        <w:pStyle w:val="CodeLab"/>
      </w:pPr>
      <w:r>
        <w:t xml:space="preserve">                } else if (choice == 10) {</w:t>
      </w:r>
    </w:p>
    <w:p>
      <w:pPr>
        <w:pStyle w:val="CodeLab"/>
      </w:pPr>
      <w:r>
        <w:t xml:space="preserve">                    demonstrateCopy(keeper);</w:t>
      </w:r>
    </w:p>
    <w:p>
      <w:pPr>
        <w:pStyle w:val="CodeLab"/>
      </w:pPr>
      <w:r>
        <w:t xml:space="preserve">                }</w:t>
      </w:r>
    </w:p>
    <w:p>
      <w:pPr>
        <w:pStyle w:val="CodeLab"/>
      </w:pPr>
      <w:r>
        <w:t xml:space="preserve">            } catch (const std::exception&amp; error) {</w:t>
      </w:r>
    </w:p>
    <w:p>
      <w:pPr>
        <w:pStyle w:val="CodeLab"/>
      </w:pPr>
      <w:r>
        <w:t xml:space="preserve">                std::cout &lt;&lt; "Error: " &lt;&lt; error.what() &lt;&lt; '\n';</w:t>
      </w:r>
    </w:p>
    <w:p>
      <w:pPr>
        <w:pStyle w:val="CodeLab"/>
      </w:pPr>
      <w:r>
        <w:t xml:space="preserve">            }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} catch (const std::exception&amp; error) {</w:t>
      </w:r>
    </w:p>
    <w:p>
      <w:pPr>
        <w:pStyle w:val="CodeLab"/>
      </w:pPr>
      <w:r>
        <w:t xml:space="preserve">        std::cerr &lt;&lt; "Input ended or critical error: " &lt;&lt; error.what() &lt;&lt; '\n';</w:t>
      </w:r>
    </w:p>
    <w:p>
      <w:pPr>
        <w:pStyle w:val="CodeLab"/>
      </w:pPr>
      <w:r>
        <w:t xml:space="preserve">        return 1;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std::cout &lt;&lt; "Goodbye!\n";</w:t>
      </w:r>
    </w:p>
    <w:p>
      <w:pPr>
        <w:pStyle w:val="CodeLab"/>
      </w:pPr>
      <w:r>
        <w:t xml:space="preserve">    return 0;</w:t>
      </w:r>
    </w:p>
    <w:p>
      <w:pPr>
        <w:pStyle w:val="CodeLab"/>
      </w:pPr>
      <w:r>
        <w:t>}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  <w:ind w:firstLine="709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Heading">
    <w:name w:val="LabHeading"/>
    <w:basedOn w:val="Normal"/>
    <w:pPr>
      <w:keepNext/>
      <w:spacing w:before="80" w:after="240"/>
      <w:ind w:firstLine="709"/>
    </w:pPr>
    <w:rPr>
      <w:rFonts w:ascii="Times New Roman" w:hAnsi="Times New Roman" w:eastAsia="Times New Roman"/>
      <w:b/>
      <w:color w:val="000000"/>
      <w:sz w:val="24"/>
    </w:rPr>
  </w:style>
  <w:style w:type="paragraph" w:customStyle="1" w:styleId="CaptionLab">
    <w:name w:val="CaptionLab"/>
    <w:basedOn w:val="Normal"/>
    <w:pPr>
      <w:keepNext/>
      <w:spacing w:before="100" w:after="140"/>
      <w:ind w:firstLine="0"/>
    </w:pPr>
    <w:rPr>
      <w:rFonts w:ascii="Times New Roman" w:hAnsi="Times New Roman" w:eastAsia="Times New Roman"/>
      <w:color w:val="000000"/>
      <w:sz w:val="24"/>
    </w:rPr>
  </w:style>
  <w:style w:type="paragraph" w:customStyle="1" w:styleId="TableTextLab">
    <w:name w:val="TableTextLab"/>
    <w:basedOn w:val="Normal"/>
    <w:pPr>
      <w:spacing w:after="20" w:line="240" w:lineRule="auto"/>
      <w:ind w:firstLine="0"/>
    </w:pPr>
    <w:rPr>
      <w:rFonts w:ascii="Times New Roman" w:hAnsi="Times New Roman" w:eastAsia="Times New Roman"/>
      <w:color w:val="000000"/>
      <w:sz w:val="20"/>
    </w:rPr>
  </w:style>
  <w:style w:type="paragraph" w:customStyle="1" w:styleId="CodeLab">
    <w:name w:val="CodeLab"/>
    <w:basedOn w:val="Normal"/>
    <w:pPr>
      <w:spacing w:before="0" w:after="0" w:line="240" w:lineRule="auto"/>
      <w:ind w:firstLine="0"/>
    </w:pPr>
    <w:rPr>
      <w:rFonts w:ascii="Courier New" w:hAnsi="Courier New" w:eastAsia="Courier New"/>
      <w:color w:val="000000"/>
      <w:sz w:val="17"/>
    </w:rPr>
  </w:style>
  <w:style w:type="paragraph" w:customStyle="1" w:styleId="CodeFileHead">
    <w:name w:val="CodeFileHead"/>
    <w:basedOn w:val="Normal"/>
    <w:pPr>
      <w:keepNext/>
      <w:spacing w:before="180" w:after="60"/>
      <w:ind w:firstLine="0"/>
    </w:pPr>
    <w:rPr>
      <w:rFonts w:ascii="Times New Roman" w:hAnsi="Times New Roman" w:eastAsia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№1. Книжный магазин. Вариант 8</dc:title>
  <dc:subject>C++ / объектно-ориентированное программирование</dc:subject>
  <dc:creator>Камина Елисей Владимирович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